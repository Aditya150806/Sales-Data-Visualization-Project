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C983" w14:textId="77777777" w:rsidR="00186945" w:rsidRPr="00711829" w:rsidRDefault="00000000">
      <w:pPr>
        <w:pStyle w:val="Heading1"/>
        <w:jc w:val="center"/>
        <w:rPr>
          <w:rFonts w:ascii="Times New Roman" w:hAnsi="Times New Roman" w:cs="Times New Roman"/>
          <w:color w:val="auto"/>
        </w:rPr>
      </w:pPr>
      <w:r w:rsidRPr="00711829">
        <w:rPr>
          <w:rFonts w:ascii="Times New Roman" w:hAnsi="Times New Roman" w:cs="Times New Roman"/>
          <w:color w:val="auto"/>
        </w:rPr>
        <w:t>SALES DATA CLEANING &amp; VISUALIZATION PROJECT REPORT</w:t>
      </w:r>
    </w:p>
    <w:p w14:paraId="6F83E7A1" w14:textId="77777777" w:rsidR="00711829" w:rsidRPr="00711829" w:rsidRDefault="00711829">
      <w:pPr>
        <w:rPr>
          <w:rFonts w:ascii="Times New Roman" w:hAnsi="Times New Roman" w:cs="Times New Roman"/>
        </w:rPr>
      </w:pPr>
    </w:p>
    <w:p w14:paraId="3F5D86A4" w14:textId="77777777" w:rsidR="00711829" w:rsidRPr="00711829" w:rsidRDefault="00711829">
      <w:pPr>
        <w:rPr>
          <w:rFonts w:ascii="Times New Roman" w:hAnsi="Times New Roman" w:cs="Times New Roman"/>
        </w:rPr>
      </w:pPr>
    </w:p>
    <w:p w14:paraId="7818B061" w14:textId="3259F01E" w:rsidR="00186945" w:rsidRPr="00711829" w:rsidRDefault="00000000">
      <w:pPr>
        <w:rPr>
          <w:rFonts w:ascii="Times New Roman" w:hAnsi="Times New Roman" w:cs="Times New Roman"/>
        </w:rPr>
      </w:pPr>
      <w:r w:rsidRPr="00711829">
        <w:rPr>
          <w:rFonts w:ascii="Times New Roman" w:hAnsi="Times New Roman" w:cs="Times New Roman"/>
        </w:rPr>
        <w:t>Project Title</w:t>
      </w:r>
    </w:p>
    <w:p w14:paraId="66337AF0" w14:textId="77777777" w:rsidR="00186945" w:rsidRPr="00711829" w:rsidRDefault="00000000">
      <w:pPr>
        <w:rPr>
          <w:rFonts w:ascii="Times New Roman" w:hAnsi="Times New Roman" w:cs="Times New Roman"/>
        </w:rPr>
      </w:pPr>
      <w:r w:rsidRPr="00711829">
        <w:rPr>
          <w:rFonts w:ascii="Times New Roman" w:hAnsi="Times New Roman" w:cs="Times New Roman"/>
        </w:rPr>
        <w:t>Sales Data Analysis using Python</w:t>
      </w:r>
    </w:p>
    <w:p w14:paraId="60003336" w14:textId="77777777" w:rsidR="00186945" w:rsidRPr="00711829" w:rsidRDefault="00186945">
      <w:pPr>
        <w:rPr>
          <w:rFonts w:ascii="Times New Roman" w:hAnsi="Times New Roman" w:cs="Times New Roman"/>
        </w:rPr>
      </w:pPr>
    </w:p>
    <w:p w14:paraId="02B97949" w14:textId="77777777" w:rsidR="00186945" w:rsidRPr="00711829" w:rsidRDefault="00000000">
      <w:pPr>
        <w:rPr>
          <w:rFonts w:ascii="Times New Roman" w:hAnsi="Times New Roman" w:cs="Times New Roman"/>
        </w:rPr>
      </w:pPr>
      <w:r w:rsidRPr="00711829">
        <w:rPr>
          <w:rFonts w:ascii="Times New Roman" w:hAnsi="Times New Roman" w:cs="Times New Roman"/>
        </w:rPr>
        <w:t>Submitted By</w:t>
      </w:r>
    </w:p>
    <w:p w14:paraId="206E90C1" w14:textId="30A96804" w:rsidR="00186945" w:rsidRPr="00711829" w:rsidRDefault="00000000">
      <w:pPr>
        <w:rPr>
          <w:rFonts w:ascii="Times New Roman" w:hAnsi="Times New Roman" w:cs="Times New Roman"/>
        </w:rPr>
      </w:pPr>
      <w:r w:rsidRPr="00711829">
        <w:rPr>
          <w:rFonts w:ascii="Times New Roman" w:hAnsi="Times New Roman" w:cs="Times New Roman"/>
        </w:rPr>
        <w:t xml:space="preserve">Name: </w:t>
      </w:r>
      <w:r w:rsidR="00750EFA" w:rsidRPr="00711829">
        <w:rPr>
          <w:rFonts w:ascii="Times New Roman" w:hAnsi="Times New Roman" w:cs="Times New Roman"/>
        </w:rPr>
        <w:t>Aditya Patil</w:t>
      </w:r>
    </w:p>
    <w:p w14:paraId="4CB40E89" w14:textId="21632FFE" w:rsidR="00186945" w:rsidRPr="00711829" w:rsidRDefault="00000000">
      <w:pPr>
        <w:rPr>
          <w:rFonts w:ascii="Times New Roman" w:hAnsi="Times New Roman" w:cs="Times New Roman"/>
        </w:rPr>
      </w:pPr>
      <w:r w:rsidRPr="00711829">
        <w:rPr>
          <w:rFonts w:ascii="Times New Roman" w:hAnsi="Times New Roman" w:cs="Times New Roman"/>
        </w:rPr>
        <w:t xml:space="preserve">Course: </w:t>
      </w:r>
      <w:r w:rsidR="00750EFA" w:rsidRPr="00711829">
        <w:rPr>
          <w:rFonts w:ascii="Times New Roman" w:hAnsi="Times New Roman" w:cs="Times New Roman"/>
        </w:rPr>
        <w:t>Electronics &amp; Telecommunication</w:t>
      </w:r>
    </w:p>
    <w:p w14:paraId="329E871F" w14:textId="79E8E98D" w:rsidR="00186945" w:rsidRPr="00711829" w:rsidRDefault="00000000">
      <w:pPr>
        <w:rPr>
          <w:rFonts w:ascii="Times New Roman" w:hAnsi="Times New Roman" w:cs="Times New Roman"/>
        </w:rPr>
      </w:pPr>
      <w:r w:rsidRPr="00711829">
        <w:rPr>
          <w:rFonts w:ascii="Times New Roman" w:hAnsi="Times New Roman" w:cs="Times New Roman"/>
        </w:rPr>
        <w:t xml:space="preserve">College: </w:t>
      </w:r>
      <w:r w:rsidR="00750EFA" w:rsidRPr="00711829">
        <w:rPr>
          <w:rFonts w:ascii="Times New Roman" w:hAnsi="Times New Roman" w:cs="Times New Roman"/>
        </w:rPr>
        <w:t xml:space="preserve">D.Y </w:t>
      </w:r>
      <w:proofErr w:type="spellStart"/>
      <w:proofErr w:type="gramStart"/>
      <w:r w:rsidR="00750EFA" w:rsidRPr="00711829">
        <w:rPr>
          <w:rFonts w:ascii="Times New Roman" w:hAnsi="Times New Roman" w:cs="Times New Roman"/>
        </w:rPr>
        <w:t>Patil,Akurdi</w:t>
      </w:r>
      <w:proofErr w:type="spellEnd"/>
      <w:proofErr w:type="gramEnd"/>
    </w:p>
    <w:p w14:paraId="06B27294" w14:textId="64B883C8" w:rsidR="00186945" w:rsidRPr="00711829" w:rsidRDefault="00000000">
      <w:pPr>
        <w:rPr>
          <w:rFonts w:ascii="Times New Roman" w:hAnsi="Times New Roman" w:cs="Times New Roman"/>
        </w:rPr>
      </w:pPr>
      <w:r w:rsidRPr="00711829">
        <w:rPr>
          <w:rFonts w:ascii="Times New Roman" w:hAnsi="Times New Roman" w:cs="Times New Roman"/>
        </w:rPr>
        <w:t xml:space="preserve">Date: </w:t>
      </w:r>
      <w:r w:rsidR="00750EFA" w:rsidRPr="00711829">
        <w:rPr>
          <w:rFonts w:ascii="Times New Roman" w:hAnsi="Times New Roman" w:cs="Times New Roman"/>
        </w:rPr>
        <w:t>16/05/</w:t>
      </w:r>
      <w:r w:rsidRPr="00711829">
        <w:rPr>
          <w:rFonts w:ascii="Times New Roman" w:hAnsi="Times New Roman" w:cs="Times New Roman"/>
        </w:rPr>
        <w:t>2026</w:t>
      </w:r>
    </w:p>
    <w:p w14:paraId="06E241BB" w14:textId="77777777" w:rsidR="00186945" w:rsidRPr="00711829" w:rsidRDefault="00186945">
      <w:pPr>
        <w:rPr>
          <w:rFonts w:ascii="Times New Roman" w:hAnsi="Times New Roman" w:cs="Times New Roman"/>
        </w:rPr>
      </w:pPr>
    </w:p>
    <w:p w14:paraId="60309624" w14:textId="77777777" w:rsidR="00750EFA" w:rsidRPr="00711829" w:rsidRDefault="00750EFA">
      <w:pPr>
        <w:rPr>
          <w:rFonts w:ascii="Times New Roman" w:hAnsi="Times New Roman" w:cs="Times New Roman"/>
        </w:rPr>
      </w:pPr>
    </w:p>
    <w:p w14:paraId="797480AA" w14:textId="77777777" w:rsidR="00750EFA" w:rsidRPr="00711829" w:rsidRDefault="00750EFA">
      <w:pPr>
        <w:rPr>
          <w:rFonts w:ascii="Times New Roman" w:hAnsi="Times New Roman" w:cs="Times New Roman"/>
        </w:rPr>
      </w:pPr>
    </w:p>
    <w:p w14:paraId="0A206677" w14:textId="77777777" w:rsidR="00750EFA" w:rsidRPr="00711829" w:rsidRDefault="00750EFA">
      <w:pPr>
        <w:rPr>
          <w:rFonts w:ascii="Times New Roman" w:hAnsi="Times New Roman" w:cs="Times New Roman"/>
        </w:rPr>
      </w:pPr>
    </w:p>
    <w:p w14:paraId="75221B73" w14:textId="77777777" w:rsidR="00750EFA" w:rsidRPr="00711829" w:rsidRDefault="00750EFA">
      <w:pPr>
        <w:rPr>
          <w:rFonts w:ascii="Times New Roman" w:hAnsi="Times New Roman" w:cs="Times New Roman"/>
        </w:rPr>
      </w:pPr>
    </w:p>
    <w:p w14:paraId="3C867247" w14:textId="77777777" w:rsidR="00750EFA" w:rsidRPr="00711829" w:rsidRDefault="00750EFA">
      <w:pPr>
        <w:rPr>
          <w:rFonts w:ascii="Times New Roman" w:hAnsi="Times New Roman" w:cs="Times New Roman"/>
        </w:rPr>
      </w:pPr>
    </w:p>
    <w:p w14:paraId="45EF1846" w14:textId="77777777" w:rsidR="00750EFA" w:rsidRPr="00711829" w:rsidRDefault="00750EFA">
      <w:pPr>
        <w:rPr>
          <w:rFonts w:ascii="Times New Roman" w:hAnsi="Times New Roman" w:cs="Times New Roman"/>
        </w:rPr>
      </w:pPr>
    </w:p>
    <w:p w14:paraId="3CDF9368" w14:textId="77777777" w:rsidR="00750EFA" w:rsidRPr="00711829" w:rsidRDefault="00750EFA">
      <w:pPr>
        <w:rPr>
          <w:rFonts w:ascii="Times New Roman" w:hAnsi="Times New Roman" w:cs="Times New Roman"/>
        </w:rPr>
      </w:pPr>
    </w:p>
    <w:p w14:paraId="32FC264F" w14:textId="77777777" w:rsidR="00750EFA" w:rsidRPr="00711829" w:rsidRDefault="00750EFA">
      <w:pPr>
        <w:rPr>
          <w:rFonts w:ascii="Times New Roman" w:hAnsi="Times New Roman" w:cs="Times New Roman"/>
        </w:rPr>
      </w:pPr>
    </w:p>
    <w:p w14:paraId="22C93947" w14:textId="77777777" w:rsidR="00750EFA" w:rsidRPr="00711829" w:rsidRDefault="00750EFA">
      <w:pPr>
        <w:rPr>
          <w:rFonts w:ascii="Times New Roman" w:hAnsi="Times New Roman" w:cs="Times New Roman"/>
        </w:rPr>
      </w:pPr>
    </w:p>
    <w:p w14:paraId="53D2D398" w14:textId="77777777" w:rsidR="00750EFA" w:rsidRPr="00711829" w:rsidRDefault="00750EFA">
      <w:pPr>
        <w:rPr>
          <w:rFonts w:ascii="Times New Roman" w:hAnsi="Times New Roman" w:cs="Times New Roman"/>
        </w:rPr>
      </w:pPr>
    </w:p>
    <w:p w14:paraId="252C6E00" w14:textId="77777777" w:rsidR="00750EFA" w:rsidRPr="00711829" w:rsidRDefault="00750EFA">
      <w:pPr>
        <w:rPr>
          <w:rFonts w:ascii="Times New Roman" w:hAnsi="Times New Roman" w:cs="Times New Roman"/>
        </w:rPr>
      </w:pPr>
    </w:p>
    <w:p w14:paraId="64B64D54" w14:textId="77777777" w:rsidR="00750EFA" w:rsidRPr="00711829" w:rsidRDefault="00750EFA">
      <w:pPr>
        <w:rPr>
          <w:rFonts w:ascii="Times New Roman" w:hAnsi="Times New Roman" w:cs="Times New Roman"/>
        </w:rPr>
      </w:pPr>
    </w:p>
    <w:p w14:paraId="31004B9F" w14:textId="79FCF078" w:rsidR="00186945" w:rsidRPr="00711829" w:rsidRDefault="00000000">
      <w:pPr>
        <w:rPr>
          <w:rFonts w:ascii="Times New Roman" w:hAnsi="Times New Roman" w:cs="Times New Roman"/>
        </w:rPr>
      </w:pPr>
      <w:r w:rsidRPr="00711829">
        <w:rPr>
          <w:rFonts w:ascii="Times New Roman" w:hAnsi="Times New Roman" w:cs="Times New Roman"/>
        </w:rPr>
        <w:lastRenderedPageBreak/>
        <w:t>1. Introduction</w:t>
      </w:r>
    </w:p>
    <w:p w14:paraId="7361DE70" w14:textId="77777777" w:rsidR="00186945" w:rsidRPr="00711829" w:rsidRDefault="00000000">
      <w:pPr>
        <w:rPr>
          <w:rFonts w:ascii="Times New Roman" w:hAnsi="Times New Roman" w:cs="Times New Roman"/>
        </w:rPr>
      </w:pPr>
      <w:r w:rsidRPr="00711829">
        <w:rPr>
          <w:rFonts w:ascii="Times New Roman" w:hAnsi="Times New Roman" w:cs="Times New Roman"/>
        </w:rPr>
        <w:t>Data analysis plays an important role in understanding business performance and customer behavior. Raw sales datasets often contain missing values, duplicate records, and inconsistent information. Data cleaning and visualization help improve data quality and generate meaningful business insights.</w:t>
      </w:r>
    </w:p>
    <w:p w14:paraId="0C9F5A10" w14:textId="77777777" w:rsidR="00186945" w:rsidRPr="00711829" w:rsidRDefault="00186945">
      <w:pPr>
        <w:rPr>
          <w:rFonts w:ascii="Times New Roman" w:hAnsi="Times New Roman" w:cs="Times New Roman"/>
        </w:rPr>
      </w:pPr>
    </w:p>
    <w:p w14:paraId="584ED687" w14:textId="77777777" w:rsidR="00186945" w:rsidRPr="00711829" w:rsidRDefault="00000000">
      <w:pPr>
        <w:rPr>
          <w:rFonts w:ascii="Times New Roman" w:hAnsi="Times New Roman" w:cs="Times New Roman"/>
        </w:rPr>
      </w:pPr>
      <w:r w:rsidRPr="00711829">
        <w:rPr>
          <w:rFonts w:ascii="Times New Roman" w:hAnsi="Times New Roman" w:cs="Times New Roman"/>
        </w:rPr>
        <w:t>In this project, a sales dataset was analyzed using Python libraries such as Pandas, Matplotlib, and Seaborn. Various preprocessing and visualization techniques were used to study sales trends, profit distribution, and customer purchasing patterns.</w:t>
      </w:r>
    </w:p>
    <w:p w14:paraId="6388D427" w14:textId="77777777" w:rsidR="00186945" w:rsidRPr="00711829" w:rsidRDefault="00186945">
      <w:pPr>
        <w:rPr>
          <w:rFonts w:ascii="Times New Roman" w:hAnsi="Times New Roman" w:cs="Times New Roman"/>
        </w:rPr>
      </w:pPr>
    </w:p>
    <w:p w14:paraId="6EF63BE0" w14:textId="77777777" w:rsidR="00750EFA" w:rsidRPr="00711829" w:rsidRDefault="00750EFA">
      <w:pPr>
        <w:rPr>
          <w:rFonts w:ascii="Times New Roman" w:hAnsi="Times New Roman" w:cs="Times New Roman"/>
        </w:rPr>
      </w:pPr>
    </w:p>
    <w:p w14:paraId="521823DB" w14:textId="77777777" w:rsidR="00750EFA" w:rsidRPr="00711829" w:rsidRDefault="00750EFA">
      <w:pPr>
        <w:rPr>
          <w:rFonts w:ascii="Times New Roman" w:hAnsi="Times New Roman" w:cs="Times New Roman"/>
        </w:rPr>
      </w:pPr>
    </w:p>
    <w:p w14:paraId="254A3B74" w14:textId="77777777" w:rsidR="00750EFA" w:rsidRPr="00711829" w:rsidRDefault="00750EFA">
      <w:pPr>
        <w:rPr>
          <w:rFonts w:ascii="Times New Roman" w:hAnsi="Times New Roman" w:cs="Times New Roman"/>
        </w:rPr>
      </w:pPr>
    </w:p>
    <w:p w14:paraId="0954A40E" w14:textId="77777777" w:rsidR="00750EFA" w:rsidRPr="00711829" w:rsidRDefault="00750EFA">
      <w:pPr>
        <w:rPr>
          <w:rFonts w:ascii="Times New Roman" w:hAnsi="Times New Roman" w:cs="Times New Roman"/>
        </w:rPr>
      </w:pPr>
    </w:p>
    <w:p w14:paraId="4F4D5ABB" w14:textId="77777777" w:rsidR="00750EFA" w:rsidRPr="00711829" w:rsidRDefault="00750EFA">
      <w:pPr>
        <w:rPr>
          <w:rFonts w:ascii="Times New Roman" w:hAnsi="Times New Roman" w:cs="Times New Roman"/>
        </w:rPr>
      </w:pPr>
    </w:p>
    <w:p w14:paraId="12FCE00E" w14:textId="77777777" w:rsidR="00750EFA" w:rsidRPr="00711829" w:rsidRDefault="00750EFA">
      <w:pPr>
        <w:rPr>
          <w:rFonts w:ascii="Times New Roman" w:hAnsi="Times New Roman" w:cs="Times New Roman"/>
        </w:rPr>
      </w:pPr>
    </w:p>
    <w:p w14:paraId="5F6DD72D" w14:textId="77777777" w:rsidR="00750EFA" w:rsidRPr="00711829" w:rsidRDefault="00750EFA">
      <w:pPr>
        <w:rPr>
          <w:rFonts w:ascii="Times New Roman" w:hAnsi="Times New Roman" w:cs="Times New Roman"/>
        </w:rPr>
      </w:pPr>
    </w:p>
    <w:p w14:paraId="4A364D87" w14:textId="77777777" w:rsidR="00750EFA" w:rsidRPr="00711829" w:rsidRDefault="00750EFA">
      <w:pPr>
        <w:rPr>
          <w:rFonts w:ascii="Times New Roman" w:hAnsi="Times New Roman" w:cs="Times New Roman"/>
        </w:rPr>
      </w:pPr>
    </w:p>
    <w:p w14:paraId="2F13785A" w14:textId="77777777" w:rsidR="00750EFA" w:rsidRPr="00711829" w:rsidRDefault="00750EFA">
      <w:pPr>
        <w:rPr>
          <w:rFonts w:ascii="Times New Roman" w:hAnsi="Times New Roman" w:cs="Times New Roman"/>
        </w:rPr>
      </w:pPr>
    </w:p>
    <w:p w14:paraId="3694DAC4" w14:textId="77777777" w:rsidR="00750EFA" w:rsidRPr="00711829" w:rsidRDefault="00750EFA">
      <w:pPr>
        <w:rPr>
          <w:rFonts w:ascii="Times New Roman" w:hAnsi="Times New Roman" w:cs="Times New Roman"/>
        </w:rPr>
      </w:pPr>
    </w:p>
    <w:p w14:paraId="2386F85A" w14:textId="77777777" w:rsidR="00750EFA" w:rsidRPr="00711829" w:rsidRDefault="00750EFA">
      <w:pPr>
        <w:rPr>
          <w:rFonts w:ascii="Times New Roman" w:hAnsi="Times New Roman" w:cs="Times New Roman"/>
        </w:rPr>
      </w:pPr>
    </w:p>
    <w:p w14:paraId="6AFDD82D" w14:textId="77777777" w:rsidR="00750EFA" w:rsidRPr="00711829" w:rsidRDefault="00750EFA">
      <w:pPr>
        <w:rPr>
          <w:rFonts w:ascii="Times New Roman" w:hAnsi="Times New Roman" w:cs="Times New Roman"/>
        </w:rPr>
      </w:pPr>
    </w:p>
    <w:p w14:paraId="7048BC8D" w14:textId="77777777" w:rsidR="00750EFA" w:rsidRPr="00711829" w:rsidRDefault="00750EFA">
      <w:pPr>
        <w:rPr>
          <w:rFonts w:ascii="Times New Roman" w:hAnsi="Times New Roman" w:cs="Times New Roman"/>
        </w:rPr>
      </w:pPr>
    </w:p>
    <w:p w14:paraId="26CF663E" w14:textId="77777777" w:rsidR="00750EFA" w:rsidRPr="00711829" w:rsidRDefault="00750EFA">
      <w:pPr>
        <w:rPr>
          <w:rFonts w:ascii="Times New Roman" w:hAnsi="Times New Roman" w:cs="Times New Roman"/>
        </w:rPr>
      </w:pPr>
    </w:p>
    <w:p w14:paraId="67F44162" w14:textId="77777777" w:rsidR="00750EFA" w:rsidRPr="00711829" w:rsidRDefault="00750EFA">
      <w:pPr>
        <w:rPr>
          <w:rFonts w:ascii="Times New Roman" w:hAnsi="Times New Roman" w:cs="Times New Roman"/>
        </w:rPr>
      </w:pPr>
    </w:p>
    <w:p w14:paraId="00BC1ABD" w14:textId="77777777" w:rsidR="00750EFA" w:rsidRPr="00711829" w:rsidRDefault="00750EFA">
      <w:pPr>
        <w:rPr>
          <w:rFonts w:ascii="Times New Roman" w:hAnsi="Times New Roman" w:cs="Times New Roman"/>
        </w:rPr>
      </w:pPr>
    </w:p>
    <w:p w14:paraId="67A03551" w14:textId="77777777" w:rsidR="00750EFA" w:rsidRPr="00711829" w:rsidRDefault="00750EFA">
      <w:pPr>
        <w:rPr>
          <w:rFonts w:ascii="Times New Roman" w:hAnsi="Times New Roman" w:cs="Times New Roman"/>
        </w:rPr>
      </w:pPr>
    </w:p>
    <w:p w14:paraId="133FD794" w14:textId="082A65C1" w:rsidR="00186945" w:rsidRPr="00711829" w:rsidRDefault="00000000">
      <w:pPr>
        <w:rPr>
          <w:rFonts w:ascii="Times New Roman" w:hAnsi="Times New Roman" w:cs="Times New Roman"/>
        </w:rPr>
      </w:pPr>
      <w:r w:rsidRPr="00711829">
        <w:rPr>
          <w:rFonts w:ascii="Times New Roman" w:hAnsi="Times New Roman" w:cs="Times New Roman"/>
        </w:rPr>
        <w:lastRenderedPageBreak/>
        <w:t>2. Objectives</w:t>
      </w:r>
    </w:p>
    <w:p w14:paraId="133E0277" w14:textId="77777777" w:rsidR="00186945" w:rsidRPr="00711829" w:rsidRDefault="00000000">
      <w:pPr>
        <w:rPr>
          <w:rFonts w:ascii="Times New Roman" w:hAnsi="Times New Roman" w:cs="Times New Roman"/>
        </w:rPr>
      </w:pPr>
      <w:r w:rsidRPr="00711829">
        <w:rPr>
          <w:rFonts w:ascii="Times New Roman" w:hAnsi="Times New Roman" w:cs="Times New Roman"/>
        </w:rPr>
        <w:t>- To analyze sales data using Python</w:t>
      </w:r>
    </w:p>
    <w:p w14:paraId="4CF13D76" w14:textId="77777777" w:rsidR="00186945" w:rsidRPr="00711829" w:rsidRDefault="00000000">
      <w:pPr>
        <w:rPr>
          <w:rFonts w:ascii="Times New Roman" w:hAnsi="Times New Roman" w:cs="Times New Roman"/>
        </w:rPr>
      </w:pPr>
      <w:r w:rsidRPr="00711829">
        <w:rPr>
          <w:rFonts w:ascii="Times New Roman" w:hAnsi="Times New Roman" w:cs="Times New Roman"/>
        </w:rPr>
        <w:t>- To handle missing values and duplicate records</w:t>
      </w:r>
    </w:p>
    <w:p w14:paraId="5DCFB47A" w14:textId="77777777" w:rsidR="00186945" w:rsidRPr="00711829" w:rsidRDefault="00000000">
      <w:pPr>
        <w:rPr>
          <w:rFonts w:ascii="Times New Roman" w:hAnsi="Times New Roman" w:cs="Times New Roman"/>
        </w:rPr>
      </w:pPr>
      <w:r w:rsidRPr="00711829">
        <w:rPr>
          <w:rFonts w:ascii="Times New Roman" w:hAnsi="Times New Roman" w:cs="Times New Roman"/>
        </w:rPr>
        <w:t>- To visualize sales trends and patterns</w:t>
      </w:r>
    </w:p>
    <w:p w14:paraId="044B99A5" w14:textId="77777777" w:rsidR="00186945" w:rsidRPr="00711829" w:rsidRDefault="00000000">
      <w:pPr>
        <w:rPr>
          <w:rFonts w:ascii="Times New Roman" w:hAnsi="Times New Roman" w:cs="Times New Roman"/>
        </w:rPr>
      </w:pPr>
      <w:r w:rsidRPr="00711829">
        <w:rPr>
          <w:rFonts w:ascii="Times New Roman" w:hAnsi="Times New Roman" w:cs="Times New Roman"/>
        </w:rPr>
        <w:t>- To identify high-performing products and regions</w:t>
      </w:r>
    </w:p>
    <w:p w14:paraId="635202F1" w14:textId="77777777" w:rsidR="00186945" w:rsidRPr="00711829" w:rsidRDefault="00000000">
      <w:pPr>
        <w:rPr>
          <w:rFonts w:ascii="Times New Roman" w:hAnsi="Times New Roman" w:cs="Times New Roman"/>
        </w:rPr>
      </w:pPr>
      <w:r w:rsidRPr="00711829">
        <w:rPr>
          <w:rFonts w:ascii="Times New Roman" w:hAnsi="Times New Roman" w:cs="Times New Roman"/>
        </w:rPr>
        <w:t>- To understand business insights through graphical analysis</w:t>
      </w:r>
    </w:p>
    <w:p w14:paraId="5C47B3A3" w14:textId="77777777" w:rsidR="00186945" w:rsidRPr="00711829" w:rsidRDefault="00186945">
      <w:pPr>
        <w:rPr>
          <w:rFonts w:ascii="Times New Roman" w:hAnsi="Times New Roman" w:cs="Times New Roman"/>
        </w:rPr>
      </w:pPr>
    </w:p>
    <w:p w14:paraId="4BCAADC9" w14:textId="77777777" w:rsidR="00750EFA" w:rsidRPr="00711829" w:rsidRDefault="00750EFA">
      <w:pPr>
        <w:rPr>
          <w:rFonts w:ascii="Times New Roman" w:hAnsi="Times New Roman" w:cs="Times New Roman"/>
        </w:rPr>
      </w:pPr>
    </w:p>
    <w:p w14:paraId="12ED45A8" w14:textId="77777777" w:rsidR="00750EFA" w:rsidRPr="00711829" w:rsidRDefault="00750EFA">
      <w:pPr>
        <w:rPr>
          <w:rFonts w:ascii="Times New Roman" w:hAnsi="Times New Roman" w:cs="Times New Roman"/>
        </w:rPr>
      </w:pPr>
    </w:p>
    <w:p w14:paraId="19E33F76" w14:textId="77777777" w:rsidR="00750EFA" w:rsidRPr="00711829" w:rsidRDefault="00750EFA">
      <w:pPr>
        <w:rPr>
          <w:rFonts w:ascii="Times New Roman" w:hAnsi="Times New Roman" w:cs="Times New Roman"/>
        </w:rPr>
      </w:pPr>
    </w:p>
    <w:p w14:paraId="151D0A6C" w14:textId="77777777" w:rsidR="00750EFA" w:rsidRPr="00711829" w:rsidRDefault="00750EFA">
      <w:pPr>
        <w:rPr>
          <w:rFonts w:ascii="Times New Roman" w:hAnsi="Times New Roman" w:cs="Times New Roman"/>
        </w:rPr>
      </w:pPr>
    </w:p>
    <w:p w14:paraId="3BB6C561" w14:textId="77777777" w:rsidR="00750EFA" w:rsidRPr="00711829" w:rsidRDefault="00750EFA">
      <w:pPr>
        <w:rPr>
          <w:rFonts w:ascii="Times New Roman" w:hAnsi="Times New Roman" w:cs="Times New Roman"/>
        </w:rPr>
      </w:pPr>
    </w:p>
    <w:p w14:paraId="52220F60" w14:textId="77777777" w:rsidR="00750EFA" w:rsidRPr="00711829" w:rsidRDefault="00750EFA">
      <w:pPr>
        <w:rPr>
          <w:rFonts w:ascii="Times New Roman" w:hAnsi="Times New Roman" w:cs="Times New Roman"/>
        </w:rPr>
      </w:pPr>
    </w:p>
    <w:p w14:paraId="53E7F894" w14:textId="77777777" w:rsidR="00750EFA" w:rsidRPr="00711829" w:rsidRDefault="00750EFA">
      <w:pPr>
        <w:rPr>
          <w:rFonts w:ascii="Times New Roman" w:hAnsi="Times New Roman" w:cs="Times New Roman"/>
        </w:rPr>
      </w:pPr>
    </w:p>
    <w:p w14:paraId="587428B3" w14:textId="77777777" w:rsidR="00750EFA" w:rsidRPr="00711829" w:rsidRDefault="00750EFA">
      <w:pPr>
        <w:rPr>
          <w:rFonts w:ascii="Times New Roman" w:hAnsi="Times New Roman" w:cs="Times New Roman"/>
        </w:rPr>
      </w:pPr>
    </w:p>
    <w:p w14:paraId="69F4ADA5" w14:textId="77777777" w:rsidR="00750EFA" w:rsidRPr="00711829" w:rsidRDefault="00750EFA">
      <w:pPr>
        <w:rPr>
          <w:rFonts w:ascii="Times New Roman" w:hAnsi="Times New Roman" w:cs="Times New Roman"/>
        </w:rPr>
      </w:pPr>
    </w:p>
    <w:p w14:paraId="761E67CE" w14:textId="77777777" w:rsidR="00750EFA" w:rsidRPr="00711829" w:rsidRDefault="00750EFA">
      <w:pPr>
        <w:rPr>
          <w:rFonts w:ascii="Times New Roman" w:hAnsi="Times New Roman" w:cs="Times New Roman"/>
        </w:rPr>
      </w:pPr>
    </w:p>
    <w:p w14:paraId="03EB8B70" w14:textId="77777777" w:rsidR="00750EFA" w:rsidRPr="00711829" w:rsidRDefault="00750EFA">
      <w:pPr>
        <w:rPr>
          <w:rFonts w:ascii="Times New Roman" w:hAnsi="Times New Roman" w:cs="Times New Roman"/>
        </w:rPr>
      </w:pPr>
    </w:p>
    <w:p w14:paraId="049DA1FA" w14:textId="77777777" w:rsidR="00750EFA" w:rsidRPr="00711829" w:rsidRDefault="00750EFA">
      <w:pPr>
        <w:rPr>
          <w:rFonts w:ascii="Times New Roman" w:hAnsi="Times New Roman" w:cs="Times New Roman"/>
        </w:rPr>
      </w:pPr>
    </w:p>
    <w:p w14:paraId="0B8FF2E8" w14:textId="77777777" w:rsidR="00750EFA" w:rsidRPr="00711829" w:rsidRDefault="00750EFA">
      <w:pPr>
        <w:rPr>
          <w:rFonts w:ascii="Times New Roman" w:hAnsi="Times New Roman" w:cs="Times New Roman"/>
        </w:rPr>
      </w:pPr>
    </w:p>
    <w:p w14:paraId="7161C2E2" w14:textId="77777777" w:rsidR="00750EFA" w:rsidRPr="00711829" w:rsidRDefault="00750EFA">
      <w:pPr>
        <w:rPr>
          <w:rFonts w:ascii="Times New Roman" w:hAnsi="Times New Roman" w:cs="Times New Roman"/>
        </w:rPr>
      </w:pPr>
    </w:p>
    <w:p w14:paraId="5F3403E9" w14:textId="77777777" w:rsidR="00750EFA" w:rsidRPr="00711829" w:rsidRDefault="00750EFA">
      <w:pPr>
        <w:rPr>
          <w:rFonts w:ascii="Times New Roman" w:hAnsi="Times New Roman" w:cs="Times New Roman"/>
        </w:rPr>
      </w:pPr>
    </w:p>
    <w:p w14:paraId="778A7F9A" w14:textId="77777777" w:rsidR="00750EFA" w:rsidRPr="00711829" w:rsidRDefault="00750EFA">
      <w:pPr>
        <w:rPr>
          <w:rFonts w:ascii="Times New Roman" w:hAnsi="Times New Roman" w:cs="Times New Roman"/>
        </w:rPr>
      </w:pPr>
    </w:p>
    <w:p w14:paraId="2C75F7B2" w14:textId="77777777" w:rsidR="00750EFA" w:rsidRPr="00711829" w:rsidRDefault="00750EFA">
      <w:pPr>
        <w:rPr>
          <w:rFonts w:ascii="Times New Roman" w:hAnsi="Times New Roman" w:cs="Times New Roman"/>
        </w:rPr>
      </w:pPr>
    </w:p>
    <w:p w14:paraId="1EFAE7CE" w14:textId="77777777" w:rsidR="00750EFA" w:rsidRPr="00711829" w:rsidRDefault="00750EFA">
      <w:pPr>
        <w:rPr>
          <w:rFonts w:ascii="Times New Roman" w:hAnsi="Times New Roman" w:cs="Times New Roman"/>
        </w:rPr>
      </w:pPr>
    </w:p>
    <w:p w14:paraId="45C3571F" w14:textId="1A9B91C5" w:rsidR="00186945" w:rsidRPr="00711829" w:rsidRDefault="00000000">
      <w:pPr>
        <w:rPr>
          <w:rFonts w:ascii="Times New Roman" w:hAnsi="Times New Roman" w:cs="Times New Roman"/>
        </w:rPr>
      </w:pPr>
      <w:r w:rsidRPr="00711829">
        <w:rPr>
          <w:rFonts w:ascii="Times New Roman" w:hAnsi="Times New Roman" w:cs="Times New Roman"/>
        </w:rPr>
        <w:lastRenderedPageBreak/>
        <w:t>3. Tools &amp; Technologies Used</w:t>
      </w:r>
    </w:p>
    <w:p w14:paraId="71F2111B" w14:textId="77777777" w:rsidR="00186945" w:rsidRPr="00711829" w:rsidRDefault="00000000">
      <w:pPr>
        <w:rPr>
          <w:rFonts w:ascii="Times New Roman" w:hAnsi="Times New Roman" w:cs="Times New Roman"/>
        </w:rPr>
      </w:pPr>
      <w:r w:rsidRPr="00711829">
        <w:rPr>
          <w:rFonts w:ascii="Times New Roman" w:hAnsi="Times New Roman" w:cs="Times New Roman"/>
        </w:rPr>
        <w:t>- Python</w:t>
      </w:r>
    </w:p>
    <w:p w14:paraId="6E8738A2" w14:textId="77777777" w:rsidR="00186945" w:rsidRPr="00711829" w:rsidRDefault="00000000">
      <w:pPr>
        <w:rPr>
          <w:rFonts w:ascii="Times New Roman" w:hAnsi="Times New Roman" w:cs="Times New Roman"/>
        </w:rPr>
      </w:pPr>
      <w:r w:rsidRPr="00711829">
        <w:rPr>
          <w:rFonts w:ascii="Times New Roman" w:hAnsi="Times New Roman" w:cs="Times New Roman"/>
        </w:rPr>
        <w:t>- Pandas</w:t>
      </w:r>
    </w:p>
    <w:p w14:paraId="54949A8F" w14:textId="77777777" w:rsidR="00186945" w:rsidRPr="00711829" w:rsidRDefault="00000000">
      <w:pPr>
        <w:rPr>
          <w:rFonts w:ascii="Times New Roman" w:hAnsi="Times New Roman" w:cs="Times New Roman"/>
        </w:rPr>
      </w:pPr>
      <w:r w:rsidRPr="00711829">
        <w:rPr>
          <w:rFonts w:ascii="Times New Roman" w:hAnsi="Times New Roman" w:cs="Times New Roman"/>
        </w:rPr>
        <w:t>- Matplotlib</w:t>
      </w:r>
    </w:p>
    <w:p w14:paraId="63FA3597" w14:textId="77777777" w:rsidR="00186945" w:rsidRPr="00711829" w:rsidRDefault="00000000">
      <w:pPr>
        <w:rPr>
          <w:rFonts w:ascii="Times New Roman" w:hAnsi="Times New Roman" w:cs="Times New Roman"/>
        </w:rPr>
      </w:pPr>
      <w:r w:rsidRPr="00711829">
        <w:rPr>
          <w:rFonts w:ascii="Times New Roman" w:hAnsi="Times New Roman" w:cs="Times New Roman"/>
        </w:rPr>
        <w:t>- Seaborn</w:t>
      </w:r>
    </w:p>
    <w:p w14:paraId="10E6D34D" w14:textId="77777777" w:rsidR="00186945" w:rsidRPr="00711829" w:rsidRDefault="00000000">
      <w:pPr>
        <w:rPr>
          <w:rFonts w:ascii="Times New Roman" w:hAnsi="Times New Roman" w:cs="Times New Roman"/>
        </w:rPr>
      </w:pPr>
      <w:r w:rsidRPr="00711829">
        <w:rPr>
          <w:rFonts w:ascii="Times New Roman" w:hAnsi="Times New Roman" w:cs="Times New Roman"/>
        </w:rPr>
        <w:t>- Google Colab</w:t>
      </w:r>
    </w:p>
    <w:p w14:paraId="0244E49A" w14:textId="77777777" w:rsidR="00186945" w:rsidRPr="00711829" w:rsidRDefault="00186945">
      <w:pPr>
        <w:rPr>
          <w:rFonts w:ascii="Times New Roman" w:hAnsi="Times New Roman" w:cs="Times New Roman"/>
        </w:rPr>
      </w:pPr>
    </w:p>
    <w:p w14:paraId="626EB584" w14:textId="77777777" w:rsidR="00750EFA" w:rsidRPr="00711829" w:rsidRDefault="00750EFA">
      <w:pPr>
        <w:rPr>
          <w:rFonts w:ascii="Times New Roman" w:hAnsi="Times New Roman" w:cs="Times New Roman"/>
        </w:rPr>
      </w:pPr>
    </w:p>
    <w:p w14:paraId="60C31186" w14:textId="77777777" w:rsidR="00750EFA" w:rsidRPr="00711829" w:rsidRDefault="00750EFA">
      <w:pPr>
        <w:rPr>
          <w:rFonts w:ascii="Times New Roman" w:hAnsi="Times New Roman" w:cs="Times New Roman"/>
        </w:rPr>
      </w:pPr>
    </w:p>
    <w:p w14:paraId="08148CFB" w14:textId="77777777" w:rsidR="00750EFA" w:rsidRPr="00711829" w:rsidRDefault="00750EFA">
      <w:pPr>
        <w:rPr>
          <w:rFonts w:ascii="Times New Roman" w:hAnsi="Times New Roman" w:cs="Times New Roman"/>
        </w:rPr>
      </w:pPr>
    </w:p>
    <w:p w14:paraId="6A471286" w14:textId="77777777" w:rsidR="00750EFA" w:rsidRPr="00711829" w:rsidRDefault="00750EFA">
      <w:pPr>
        <w:rPr>
          <w:rFonts w:ascii="Times New Roman" w:hAnsi="Times New Roman" w:cs="Times New Roman"/>
        </w:rPr>
      </w:pPr>
    </w:p>
    <w:p w14:paraId="3453D787" w14:textId="77777777" w:rsidR="00750EFA" w:rsidRPr="00711829" w:rsidRDefault="00750EFA">
      <w:pPr>
        <w:rPr>
          <w:rFonts w:ascii="Times New Roman" w:hAnsi="Times New Roman" w:cs="Times New Roman"/>
        </w:rPr>
      </w:pPr>
    </w:p>
    <w:p w14:paraId="43DF2118" w14:textId="77777777" w:rsidR="00750EFA" w:rsidRPr="00711829" w:rsidRDefault="00750EFA">
      <w:pPr>
        <w:rPr>
          <w:rFonts w:ascii="Times New Roman" w:hAnsi="Times New Roman" w:cs="Times New Roman"/>
        </w:rPr>
      </w:pPr>
    </w:p>
    <w:p w14:paraId="033CCDA7" w14:textId="77777777" w:rsidR="00750EFA" w:rsidRPr="00711829" w:rsidRDefault="00750EFA">
      <w:pPr>
        <w:rPr>
          <w:rFonts w:ascii="Times New Roman" w:hAnsi="Times New Roman" w:cs="Times New Roman"/>
        </w:rPr>
      </w:pPr>
    </w:p>
    <w:p w14:paraId="74FFA704" w14:textId="77777777" w:rsidR="00750EFA" w:rsidRPr="00711829" w:rsidRDefault="00750EFA">
      <w:pPr>
        <w:rPr>
          <w:rFonts w:ascii="Times New Roman" w:hAnsi="Times New Roman" w:cs="Times New Roman"/>
        </w:rPr>
      </w:pPr>
    </w:p>
    <w:p w14:paraId="24791952" w14:textId="77777777" w:rsidR="00750EFA" w:rsidRPr="00711829" w:rsidRDefault="00750EFA">
      <w:pPr>
        <w:rPr>
          <w:rFonts w:ascii="Times New Roman" w:hAnsi="Times New Roman" w:cs="Times New Roman"/>
        </w:rPr>
      </w:pPr>
    </w:p>
    <w:p w14:paraId="5B4DE059" w14:textId="77777777" w:rsidR="00750EFA" w:rsidRPr="00711829" w:rsidRDefault="00750EFA">
      <w:pPr>
        <w:rPr>
          <w:rFonts w:ascii="Times New Roman" w:hAnsi="Times New Roman" w:cs="Times New Roman"/>
        </w:rPr>
      </w:pPr>
    </w:p>
    <w:p w14:paraId="2538D9CA" w14:textId="77777777" w:rsidR="00750EFA" w:rsidRPr="00711829" w:rsidRDefault="00750EFA">
      <w:pPr>
        <w:rPr>
          <w:rFonts w:ascii="Times New Roman" w:hAnsi="Times New Roman" w:cs="Times New Roman"/>
        </w:rPr>
      </w:pPr>
    </w:p>
    <w:p w14:paraId="73FE1C41" w14:textId="77777777" w:rsidR="00750EFA" w:rsidRPr="00711829" w:rsidRDefault="00750EFA">
      <w:pPr>
        <w:rPr>
          <w:rFonts w:ascii="Times New Roman" w:hAnsi="Times New Roman" w:cs="Times New Roman"/>
        </w:rPr>
      </w:pPr>
    </w:p>
    <w:p w14:paraId="62177AFB" w14:textId="77777777" w:rsidR="00750EFA" w:rsidRPr="00711829" w:rsidRDefault="00750EFA">
      <w:pPr>
        <w:rPr>
          <w:rFonts w:ascii="Times New Roman" w:hAnsi="Times New Roman" w:cs="Times New Roman"/>
        </w:rPr>
      </w:pPr>
    </w:p>
    <w:p w14:paraId="5C6D9BBE" w14:textId="77777777" w:rsidR="00750EFA" w:rsidRPr="00711829" w:rsidRDefault="00750EFA">
      <w:pPr>
        <w:rPr>
          <w:rFonts w:ascii="Times New Roman" w:hAnsi="Times New Roman" w:cs="Times New Roman"/>
        </w:rPr>
      </w:pPr>
    </w:p>
    <w:p w14:paraId="40A90CA0" w14:textId="77777777" w:rsidR="00750EFA" w:rsidRPr="00711829" w:rsidRDefault="00750EFA">
      <w:pPr>
        <w:rPr>
          <w:rFonts w:ascii="Times New Roman" w:hAnsi="Times New Roman" w:cs="Times New Roman"/>
        </w:rPr>
      </w:pPr>
    </w:p>
    <w:p w14:paraId="763E5F9B" w14:textId="77777777" w:rsidR="00750EFA" w:rsidRPr="00711829" w:rsidRDefault="00750EFA">
      <w:pPr>
        <w:rPr>
          <w:rFonts w:ascii="Times New Roman" w:hAnsi="Times New Roman" w:cs="Times New Roman"/>
        </w:rPr>
      </w:pPr>
    </w:p>
    <w:p w14:paraId="1A2F714A" w14:textId="77777777" w:rsidR="00750EFA" w:rsidRPr="00711829" w:rsidRDefault="00750EFA">
      <w:pPr>
        <w:rPr>
          <w:rFonts w:ascii="Times New Roman" w:hAnsi="Times New Roman" w:cs="Times New Roman"/>
        </w:rPr>
      </w:pPr>
    </w:p>
    <w:p w14:paraId="62B1F033" w14:textId="77777777" w:rsidR="00750EFA" w:rsidRPr="00711829" w:rsidRDefault="00750EFA">
      <w:pPr>
        <w:rPr>
          <w:rFonts w:ascii="Times New Roman" w:hAnsi="Times New Roman" w:cs="Times New Roman"/>
        </w:rPr>
      </w:pPr>
    </w:p>
    <w:p w14:paraId="2802A131" w14:textId="5F58C212" w:rsidR="00186945" w:rsidRPr="00711829" w:rsidRDefault="00000000">
      <w:pPr>
        <w:rPr>
          <w:rFonts w:ascii="Times New Roman" w:hAnsi="Times New Roman" w:cs="Times New Roman"/>
        </w:rPr>
      </w:pPr>
      <w:r w:rsidRPr="00711829">
        <w:rPr>
          <w:rFonts w:ascii="Times New Roman" w:hAnsi="Times New Roman" w:cs="Times New Roman"/>
        </w:rPr>
        <w:lastRenderedPageBreak/>
        <w:t>4. Dataset Description</w:t>
      </w:r>
    </w:p>
    <w:p w14:paraId="07EEA5F4" w14:textId="77777777" w:rsidR="00186945" w:rsidRPr="00711829" w:rsidRDefault="00000000">
      <w:pPr>
        <w:rPr>
          <w:rFonts w:ascii="Times New Roman" w:hAnsi="Times New Roman" w:cs="Times New Roman"/>
        </w:rPr>
      </w:pPr>
      <w:r w:rsidRPr="00711829">
        <w:rPr>
          <w:rFonts w:ascii="Times New Roman" w:hAnsi="Times New Roman" w:cs="Times New Roman"/>
        </w:rPr>
        <w:t>The sales dataset contains information related to product sales, profit, quantity, and customer regions.</w:t>
      </w:r>
    </w:p>
    <w:p w14:paraId="69614141" w14:textId="77777777" w:rsidR="00186945" w:rsidRPr="00711829" w:rsidRDefault="00186945">
      <w:pPr>
        <w:rPr>
          <w:rFonts w:ascii="Times New Roman" w:hAnsi="Times New Roman" w:cs="Times New Roman"/>
        </w:rPr>
      </w:pPr>
    </w:p>
    <w:p w14:paraId="53113C9E" w14:textId="77777777" w:rsidR="00186945" w:rsidRPr="00711829" w:rsidRDefault="00000000">
      <w:pPr>
        <w:rPr>
          <w:rFonts w:ascii="Times New Roman" w:hAnsi="Times New Roman" w:cs="Times New Roman"/>
        </w:rPr>
      </w:pPr>
      <w:r w:rsidRPr="00711829">
        <w:rPr>
          <w:rFonts w:ascii="Times New Roman" w:hAnsi="Times New Roman" w:cs="Times New Roman"/>
        </w:rPr>
        <w:t>Dataset Features:</w:t>
      </w:r>
    </w:p>
    <w:p w14:paraId="574F69B7" w14:textId="77777777" w:rsidR="00186945" w:rsidRPr="00711829" w:rsidRDefault="00000000">
      <w:pPr>
        <w:rPr>
          <w:rFonts w:ascii="Times New Roman" w:hAnsi="Times New Roman" w:cs="Times New Roman"/>
        </w:rPr>
      </w:pPr>
      <w:r w:rsidRPr="00711829">
        <w:rPr>
          <w:rFonts w:ascii="Times New Roman" w:hAnsi="Times New Roman" w:cs="Times New Roman"/>
        </w:rPr>
        <w:t>- Order ID: Unique order number</w:t>
      </w:r>
    </w:p>
    <w:p w14:paraId="1C977609" w14:textId="77777777" w:rsidR="00186945" w:rsidRPr="00711829" w:rsidRDefault="00000000">
      <w:pPr>
        <w:rPr>
          <w:rFonts w:ascii="Times New Roman" w:hAnsi="Times New Roman" w:cs="Times New Roman"/>
        </w:rPr>
      </w:pPr>
      <w:r w:rsidRPr="00711829">
        <w:rPr>
          <w:rFonts w:ascii="Times New Roman" w:hAnsi="Times New Roman" w:cs="Times New Roman"/>
        </w:rPr>
        <w:t>- Product: Product name</w:t>
      </w:r>
    </w:p>
    <w:p w14:paraId="799807F7" w14:textId="77777777" w:rsidR="00186945" w:rsidRPr="00711829" w:rsidRDefault="00000000">
      <w:pPr>
        <w:rPr>
          <w:rFonts w:ascii="Times New Roman" w:hAnsi="Times New Roman" w:cs="Times New Roman"/>
        </w:rPr>
      </w:pPr>
      <w:r w:rsidRPr="00711829">
        <w:rPr>
          <w:rFonts w:ascii="Times New Roman" w:hAnsi="Times New Roman" w:cs="Times New Roman"/>
        </w:rPr>
        <w:t>- Category: Product category</w:t>
      </w:r>
    </w:p>
    <w:p w14:paraId="5876809F" w14:textId="77777777" w:rsidR="00186945" w:rsidRPr="00711829" w:rsidRDefault="00000000">
      <w:pPr>
        <w:rPr>
          <w:rFonts w:ascii="Times New Roman" w:hAnsi="Times New Roman" w:cs="Times New Roman"/>
        </w:rPr>
      </w:pPr>
      <w:r w:rsidRPr="00711829">
        <w:rPr>
          <w:rFonts w:ascii="Times New Roman" w:hAnsi="Times New Roman" w:cs="Times New Roman"/>
        </w:rPr>
        <w:t>- Sales: Sales amount</w:t>
      </w:r>
    </w:p>
    <w:p w14:paraId="55313132" w14:textId="77777777" w:rsidR="00186945" w:rsidRPr="00711829" w:rsidRDefault="00000000">
      <w:pPr>
        <w:rPr>
          <w:rFonts w:ascii="Times New Roman" w:hAnsi="Times New Roman" w:cs="Times New Roman"/>
        </w:rPr>
      </w:pPr>
      <w:r w:rsidRPr="00711829">
        <w:rPr>
          <w:rFonts w:ascii="Times New Roman" w:hAnsi="Times New Roman" w:cs="Times New Roman"/>
        </w:rPr>
        <w:t>- Profit: Profit earned</w:t>
      </w:r>
    </w:p>
    <w:p w14:paraId="5B393868" w14:textId="77777777" w:rsidR="00186945" w:rsidRPr="00711829" w:rsidRDefault="00000000">
      <w:pPr>
        <w:rPr>
          <w:rFonts w:ascii="Times New Roman" w:hAnsi="Times New Roman" w:cs="Times New Roman"/>
        </w:rPr>
      </w:pPr>
      <w:r w:rsidRPr="00711829">
        <w:rPr>
          <w:rFonts w:ascii="Times New Roman" w:hAnsi="Times New Roman" w:cs="Times New Roman"/>
        </w:rPr>
        <w:t>- Quantity: Number of products sold</w:t>
      </w:r>
    </w:p>
    <w:p w14:paraId="3D35E78A" w14:textId="77777777" w:rsidR="00186945" w:rsidRPr="00711829" w:rsidRDefault="00000000">
      <w:pPr>
        <w:rPr>
          <w:rFonts w:ascii="Times New Roman" w:hAnsi="Times New Roman" w:cs="Times New Roman"/>
        </w:rPr>
      </w:pPr>
      <w:r w:rsidRPr="00711829">
        <w:rPr>
          <w:rFonts w:ascii="Times New Roman" w:hAnsi="Times New Roman" w:cs="Times New Roman"/>
        </w:rPr>
        <w:t>- Region: Customer region</w:t>
      </w:r>
    </w:p>
    <w:p w14:paraId="58007957" w14:textId="77777777" w:rsidR="00186945" w:rsidRPr="00711829" w:rsidRDefault="00000000">
      <w:pPr>
        <w:rPr>
          <w:rFonts w:ascii="Times New Roman" w:hAnsi="Times New Roman" w:cs="Times New Roman"/>
        </w:rPr>
      </w:pPr>
      <w:r w:rsidRPr="00711829">
        <w:rPr>
          <w:rFonts w:ascii="Times New Roman" w:hAnsi="Times New Roman" w:cs="Times New Roman"/>
        </w:rPr>
        <w:t>- Order Date: Date of purchase</w:t>
      </w:r>
    </w:p>
    <w:p w14:paraId="253BE123" w14:textId="77777777" w:rsidR="00186945" w:rsidRPr="00711829" w:rsidRDefault="00186945">
      <w:pPr>
        <w:rPr>
          <w:rFonts w:ascii="Times New Roman" w:hAnsi="Times New Roman" w:cs="Times New Roman"/>
        </w:rPr>
      </w:pPr>
    </w:p>
    <w:p w14:paraId="4CBCC04E" w14:textId="77777777" w:rsidR="00750EFA" w:rsidRPr="00711829" w:rsidRDefault="00750EFA" w:rsidP="00750EFA">
      <w:pPr>
        <w:rPr>
          <w:rFonts w:ascii="Times New Roman" w:hAnsi="Times New Roman" w:cs="Times New Roman"/>
          <w:lang w:val="en-IN"/>
        </w:rPr>
      </w:pPr>
    </w:p>
    <w:p w14:paraId="70138189" w14:textId="77777777" w:rsidR="00750EFA" w:rsidRPr="00711829" w:rsidRDefault="00750EFA" w:rsidP="00750EFA">
      <w:pPr>
        <w:rPr>
          <w:rFonts w:ascii="Times New Roman" w:hAnsi="Times New Roman" w:cs="Times New Roman"/>
          <w:lang w:val="en-IN"/>
        </w:rPr>
      </w:pPr>
    </w:p>
    <w:p w14:paraId="14454C9C" w14:textId="77777777" w:rsidR="00750EFA" w:rsidRPr="00711829" w:rsidRDefault="00750EFA" w:rsidP="00750EFA">
      <w:pPr>
        <w:rPr>
          <w:rFonts w:ascii="Times New Roman" w:hAnsi="Times New Roman" w:cs="Times New Roman"/>
          <w:lang w:val="en-IN"/>
        </w:rPr>
      </w:pPr>
    </w:p>
    <w:p w14:paraId="1DB824CB" w14:textId="77777777" w:rsidR="00750EFA" w:rsidRPr="00711829" w:rsidRDefault="00750EFA" w:rsidP="00750EFA">
      <w:pPr>
        <w:rPr>
          <w:rFonts w:ascii="Times New Roman" w:hAnsi="Times New Roman" w:cs="Times New Roman"/>
          <w:lang w:val="en-IN"/>
        </w:rPr>
      </w:pPr>
    </w:p>
    <w:p w14:paraId="05B5758B" w14:textId="77777777" w:rsidR="00750EFA" w:rsidRPr="00711829" w:rsidRDefault="00750EFA" w:rsidP="00750EFA">
      <w:pPr>
        <w:rPr>
          <w:rFonts w:ascii="Times New Roman" w:hAnsi="Times New Roman" w:cs="Times New Roman"/>
          <w:lang w:val="en-IN"/>
        </w:rPr>
      </w:pPr>
    </w:p>
    <w:p w14:paraId="311B4969" w14:textId="77777777" w:rsidR="00750EFA" w:rsidRPr="00711829" w:rsidRDefault="00750EFA" w:rsidP="00750EFA">
      <w:pPr>
        <w:rPr>
          <w:rFonts w:ascii="Times New Roman" w:hAnsi="Times New Roman" w:cs="Times New Roman"/>
          <w:lang w:val="en-IN"/>
        </w:rPr>
      </w:pPr>
    </w:p>
    <w:p w14:paraId="5BED33C3" w14:textId="77777777" w:rsidR="00750EFA" w:rsidRPr="00711829" w:rsidRDefault="00750EFA" w:rsidP="00750EFA">
      <w:pPr>
        <w:rPr>
          <w:rFonts w:ascii="Times New Roman" w:hAnsi="Times New Roman" w:cs="Times New Roman"/>
          <w:lang w:val="en-IN"/>
        </w:rPr>
      </w:pPr>
    </w:p>
    <w:p w14:paraId="135B1EBA" w14:textId="77777777" w:rsidR="00750EFA" w:rsidRPr="00711829" w:rsidRDefault="00750EFA" w:rsidP="00750EFA">
      <w:pPr>
        <w:rPr>
          <w:rFonts w:ascii="Times New Roman" w:hAnsi="Times New Roman" w:cs="Times New Roman"/>
          <w:lang w:val="en-IN"/>
        </w:rPr>
      </w:pPr>
    </w:p>
    <w:p w14:paraId="5AC6F694" w14:textId="77777777" w:rsidR="00750EFA" w:rsidRPr="00711829" w:rsidRDefault="00750EFA" w:rsidP="00750EFA">
      <w:pPr>
        <w:rPr>
          <w:rFonts w:ascii="Times New Roman" w:hAnsi="Times New Roman" w:cs="Times New Roman"/>
          <w:lang w:val="en-IN"/>
        </w:rPr>
      </w:pPr>
    </w:p>
    <w:p w14:paraId="5FC7E571" w14:textId="77777777" w:rsidR="00750EFA" w:rsidRPr="00711829" w:rsidRDefault="00750EFA" w:rsidP="00750EFA">
      <w:pPr>
        <w:rPr>
          <w:rFonts w:ascii="Times New Roman" w:hAnsi="Times New Roman" w:cs="Times New Roman"/>
          <w:lang w:val="en-IN"/>
        </w:rPr>
      </w:pPr>
    </w:p>
    <w:p w14:paraId="06385489" w14:textId="77777777" w:rsidR="00750EFA" w:rsidRPr="00711829" w:rsidRDefault="00750EFA" w:rsidP="00750EFA">
      <w:pPr>
        <w:rPr>
          <w:rFonts w:ascii="Times New Roman" w:hAnsi="Times New Roman" w:cs="Times New Roman"/>
          <w:lang w:val="en-IN"/>
        </w:rPr>
      </w:pPr>
    </w:p>
    <w:p w14:paraId="599453CF" w14:textId="3A0FBC66"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lastRenderedPageBreak/>
        <w:t>5. Data Cleaning Process</w:t>
      </w:r>
    </w:p>
    <w:p w14:paraId="2A6015C6" w14:textId="77777777"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t>Several preprocessing steps were performed on the dataset.</w:t>
      </w:r>
    </w:p>
    <w:p w14:paraId="43302425" w14:textId="10C3AA1D" w:rsidR="00750EFA" w:rsidRPr="00711829" w:rsidRDefault="00750EFA" w:rsidP="00750EFA">
      <w:pPr>
        <w:pStyle w:val="ListParagraph"/>
        <w:numPr>
          <w:ilvl w:val="0"/>
          <w:numId w:val="11"/>
        </w:numPr>
        <w:rPr>
          <w:rFonts w:ascii="Times New Roman" w:hAnsi="Times New Roman" w:cs="Times New Roman"/>
          <w:lang w:val="en-IN"/>
        </w:rPr>
      </w:pPr>
      <w:r w:rsidRPr="00711829">
        <w:rPr>
          <w:rFonts w:ascii="Times New Roman" w:hAnsi="Times New Roman" w:cs="Times New Roman"/>
          <w:lang w:val="en-IN"/>
        </w:rPr>
        <w:t>Handling Missing Values</w:t>
      </w:r>
    </w:p>
    <w:p w14:paraId="28E789C4" w14:textId="77777777"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t>Missing values were identified and replaced using suitable methods such as mean and mode replacement.</w:t>
      </w:r>
    </w:p>
    <w:p w14:paraId="559CF460" w14:textId="6B0657E2" w:rsidR="00750EFA" w:rsidRPr="00711829" w:rsidRDefault="00750EFA" w:rsidP="00750EFA">
      <w:pPr>
        <w:rPr>
          <w:rFonts w:ascii="Times New Roman" w:hAnsi="Times New Roman" w:cs="Times New Roman"/>
          <w:lang w:val="en-IN"/>
        </w:rPr>
      </w:pPr>
    </w:p>
    <w:p w14:paraId="0157EE5B" w14:textId="2AFA0E23" w:rsidR="00750EFA" w:rsidRPr="00711829" w:rsidRDefault="00750EFA" w:rsidP="00750EFA">
      <w:pPr>
        <w:pStyle w:val="ListParagraph"/>
        <w:numPr>
          <w:ilvl w:val="0"/>
          <w:numId w:val="10"/>
        </w:numPr>
        <w:rPr>
          <w:rFonts w:ascii="Times New Roman" w:hAnsi="Times New Roman" w:cs="Times New Roman"/>
          <w:lang w:val="en-IN"/>
        </w:rPr>
      </w:pPr>
      <w:r w:rsidRPr="00711829">
        <w:rPr>
          <w:rFonts w:ascii="Times New Roman" w:hAnsi="Times New Roman" w:cs="Times New Roman"/>
          <w:lang w:val="en-IN"/>
        </w:rPr>
        <w:t>Removing Duplicates</w:t>
      </w:r>
    </w:p>
    <w:p w14:paraId="255FC69E" w14:textId="77777777"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t>Duplicate records were removed to improve dataset consistency.</w:t>
      </w:r>
    </w:p>
    <w:p w14:paraId="66535FA8" w14:textId="0A9E7C5F" w:rsidR="00750EFA" w:rsidRPr="00711829" w:rsidRDefault="00750EFA" w:rsidP="00750EFA">
      <w:pPr>
        <w:rPr>
          <w:rFonts w:ascii="Times New Roman" w:hAnsi="Times New Roman" w:cs="Times New Roman"/>
          <w:lang w:val="en-IN"/>
        </w:rPr>
      </w:pPr>
    </w:p>
    <w:p w14:paraId="2789A795" w14:textId="0582A9C4" w:rsidR="00750EFA" w:rsidRPr="00711829" w:rsidRDefault="00750EFA" w:rsidP="00750EFA">
      <w:pPr>
        <w:pStyle w:val="ListParagraph"/>
        <w:numPr>
          <w:ilvl w:val="0"/>
          <w:numId w:val="10"/>
        </w:numPr>
        <w:rPr>
          <w:rFonts w:ascii="Times New Roman" w:hAnsi="Times New Roman" w:cs="Times New Roman"/>
          <w:lang w:val="en-IN"/>
        </w:rPr>
      </w:pPr>
      <w:r w:rsidRPr="00711829">
        <w:rPr>
          <w:rFonts w:ascii="Times New Roman" w:hAnsi="Times New Roman" w:cs="Times New Roman"/>
          <w:lang w:val="en-IN"/>
        </w:rPr>
        <w:t>Data Formatting</w:t>
      </w:r>
    </w:p>
    <w:p w14:paraId="66EEBE5E" w14:textId="77777777"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t>Date columns were converted into proper datetime format for analysis.</w:t>
      </w:r>
    </w:p>
    <w:p w14:paraId="700A01AC" w14:textId="00B7876B" w:rsidR="00750EFA" w:rsidRPr="00711829" w:rsidRDefault="00750EFA" w:rsidP="00750EFA">
      <w:pPr>
        <w:rPr>
          <w:rFonts w:ascii="Times New Roman" w:hAnsi="Times New Roman" w:cs="Times New Roman"/>
          <w:lang w:val="en-IN"/>
        </w:rPr>
      </w:pPr>
    </w:p>
    <w:p w14:paraId="4AEF2868" w14:textId="29BA0438" w:rsidR="00750EFA" w:rsidRPr="00711829" w:rsidRDefault="00750EFA" w:rsidP="00750EFA">
      <w:pPr>
        <w:pStyle w:val="ListParagraph"/>
        <w:numPr>
          <w:ilvl w:val="0"/>
          <w:numId w:val="10"/>
        </w:numPr>
        <w:rPr>
          <w:rFonts w:ascii="Times New Roman" w:hAnsi="Times New Roman" w:cs="Times New Roman"/>
          <w:lang w:val="en-IN"/>
        </w:rPr>
      </w:pPr>
      <w:r w:rsidRPr="00711829">
        <w:rPr>
          <w:rFonts w:ascii="Times New Roman" w:hAnsi="Times New Roman" w:cs="Times New Roman"/>
          <w:lang w:val="en-IN"/>
        </w:rPr>
        <w:t>Outlier Detection</w:t>
      </w:r>
    </w:p>
    <w:p w14:paraId="53EE009C" w14:textId="77777777"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t>Boxplots were used to identify unusual sales and profit values.</w:t>
      </w:r>
    </w:p>
    <w:p w14:paraId="6C9A50E9" w14:textId="60409ACE" w:rsidR="00750EFA" w:rsidRPr="00711829" w:rsidRDefault="00750EFA" w:rsidP="00750EFA">
      <w:pPr>
        <w:rPr>
          <w:rFonts w:ascii="Times New Roman" w:hAnsi="Times New Roman" w:cs="Times New Roman"/>
          <w:lang w:val="en-IN"/>
        </w:rPr>
      </w:pPr>
    </w:p>
    <w:p w14:paraId="226D18E4" w14:textId="77777777" w:rsidR="00750EFA" w:rsidRPr="00711829" w:rsidRDefault="00750EFA" w:rsidP="00750EFA">
      <w:pPr>
        <w:rPr>
          <w:rFonts w:ascii="Times New Roman" w:hAnsi="Times New Roman" w:cs="Times New Roman"/>
          <w:lang w:val="en-IN"/>
        </w:rPr>
      </w:pPr>
    </w:p>
    <w:p w14:paraId="6E3034F1" w14:textId="77777777" w:rsidR="00750EFA" w:rsidRPr="00711829" w:rsidRDefault="00750EFA" w:rsidP="00750EFA">
      <w:pPr>
        <w:rPr>
          <w:rFonts w:ascii="Times New Roman" w:hAnsi="Times New Roman" w:cs="Times New Roman"/>
          <w:lang w:val="en-IN"/>
        </w:rPr>
      </w:pPr>
    </w:p>
    <w:p w14:paraId="280B6ECC" w14:textId="77777777" w:rsidR="00750EFA" w:rsidRPr="00711829" w:rsidRDefault="00750EFA" w:rsidP="00750EFA">
      <w:pPr>
        <w:rPr>
          <w:rFonts w:ascii="Times New Roman" w:hAnsi="Times New Roman" w:cs="Times New Roman"/>
          <w:lang w:val="en-IN"/>
        </w:rPr>
      </w:pPr>
    </w:p>
    <w:p w14:paraId="5BBE3ED7" w14:textId="77777777" w:rsidR="00750EFA" w:rsidRPr="00711829" w:rsidRDefault="00750EFA" w:rsidP="00750EFA">
      <w:pPr>
        <w:rPr>
          <w:rFonts w:ascii="Times New Roman" w:hAnsi="Times New Roman" w:cs="Times New Roman"/>
          <w:lang w:val="en-IN"/>
        </w:rPr>
      </w:pPr>
    </w:p>
    <w:p w14:paraId="6BE431EF" w14:textId="77777777" w:rsidR="00750EFA" w:rsidRPr="00711829" w:rsidRDefault="00750EFA" w:rsidP="00750EFA">
      <w:pPr>
        <w:rPr>
          <w:rFonts w:ascii="Times New Roman" w:hAnsi="Times New Roman" w:cs="Times New Roman"/>
          <w:lang w:val="en-IN"/>
        </w:rPr>
      </w:pPr>
    </w:p>
    <w:p w14:paraId="75728387" w14:textId="77777777" w:rsidR="00750EFA" w:rsidRPr="00711829" w:rsidRDefault="00750EFA" w:rsidP="00750EFA">
      <w:pPr>
        <w:rPr>
          <w:rFonts w:ascii="Times New Roman" w:hAnsi="Times New Roman" w:cs="Times New Roman"/>
          <w:lang w:val="en-IN"/>
        </w:rPr>
      </w:pPr>
    </w:p>
    <w:p w14:paraId="64EC1CCD" w14:textId="77777777" w:rsidR="00750EFA" w:rsidRPr="00711829" w:rsidRDefault="00750EFA" w:rsidP="00750EFA">
      <w:pPr>
        <w:rPr>
          <w:rFonts w:ascii="Times New Roman" w:hAnsi="Times New Roman" w:cs="Times New Roman"/>
          <w:lang w:val="en-IN"/>
        </w:rPr>
      </w:pPr>
    </w:p>
    <w:p w14:paraId="6472EB8D" w14:textId="77777777" w:rsidR="00750EFA" w:rsidRPr="00711829" w:rsidRDefault="00750EFA" w:rsidP="00750EFA">
      <w:pPr>
        <w:rPr>
          <w:rFonts w:ascii="Times New Roman" w:hAnsi="Times New Roman" w:cs="Times New Roman"/>
          <w:lang w:val="en-IN"/>
        </w:rPr>
      </w:pPr>
    </w:p>
    <w:p w14:paraId="0E76B190" w14:textId="77777777" w:rsidR="00750EFA" w:rsidRPr="00711829" w:rsidRDefault="00750EFA" w:rsidP="00750EFA">
      <w:pPr>
        <w:rPr>
          <w:rFonts w:ascii="Times New Roman" w:hAnsi="Times New Roman" w:cs="Times New Roman"/>
          <w:lang w:val="en-IN"/>
        </w:rPr>
      </w:pPr>
    </w:p>
    <w:p w14:paraId="3C234F61" w14:textId="77777777" w:rsidR="00750EFA" w:rsidRPr="00711829" w:rsidRDefault="00750EFA" w:rsidP="00750EFA">
      <w:pPr>
        <w:rPr>
          <w:rFonts w:ascii="Times New Roman" w:hAnsi="Times New Roman" w:cs="Times New Roman"/>
          <w:lang w:val="en-IN"/>
        </w:rPr>
      </w:pPr>
    </w:p>
    <w:p w14:paraId="771EFE97" w14:textId="77777777"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lastRenderedPageBreak/>
        <w:t>6. Data Visualization</w:t>
      </w:r>
    </w:p>
    <w:p w14:paraId="7B19E21C" w14:textId="77777777"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t xml:space="preserve">Several visualizations were created to </w:t>
      </w:r>
      <w:proofErr w:type="spellStart"/>
      <w:r w:rsidRPr="00711829">
        <w:rPr>
          <w:rFonts w:ascii="Times New Roman" w:hAnsi="Times New Roman" w:cs="Times New Roman"/>
          <w:lang w:val="en-IN"/>
        </w:rPr>
        <w:t>analyze</w:t>
      </w:r>
      <w:proofErr w:type="spellEnd"/>
      <w:r w:rsidRPr="00711829">
        <w:rPr>
          <w:rFonts w:ascii="Times New Roman" w:hAnsi="Times New Roman" w:cs="Times New Roman"/>
          <w:lang w:val="en-IN"/>
        </w:rPr>
        <w:t xml:space="preserve"> sales performance.</w:t>
      </w:r>
    </w:p>
    <w:p w14:paraId="2B0444BC" w14:textId="7A5B1FC5" w:rsidR="00750EFA" w:rsidRPr="00711829" w:rsidRDefault="00750EFA" w:rsidP="00750EFA">
      <w:pPr>
        <w:pStyle w:val="ListParagraph"/>
        <w:numPr>
          <w:ilvl w:val="0"/>
          <w:numId w:val="10"/>
        </w:numPr>
        <w:rPr>
          <w:rFonts w:ascii="Times New Roman" w:hAnsi="Times New Roman" w:cs="Times New Roman"/>
          <w:lang w:val="en-IN"/>
        </w:rPr>
      </w:pPr>
      <w:r w:rsidRPr="00711829">
        <w:rPr>
          <w:rFonts w:ascii="Times New Roman" w:hAnsi="Times New Roman" w:cs="Times New Roman"/>
          <w:lang w:val="en-IN"/>
        </w:rPr>
        <w:t>Market</w:t>
      </w:r>
      <w:r w:rsidRPr="00711829">
        <w:rPr>
          <w:rFonts w:ascii="Times New Roman" w:hAnsi="Times New Roman" w:cs="Times New Roman"/>
          <w:lang w:val="en-IN"/>
        </w:rPr>
        <w:t xml:space="preserve"> Distribution Graph</w:t>
      </w:r>
    </w:p>
    <w:p w14:paraId="5DCD9DD0" w14:textId="77777777"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t>A histogram was used to study sales distribution.</w:t>
      </w:r>
    </w:p>
    <w:p w14:paraId="14C7C9A4" w14:textId="748A110E"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drawing>
          <wp:inline distT="0" distB="0" distL="0" distR="0" wp14:anchorId="6FBD2FCF" wp14:editId="0E7AF6B5">
            <wp:extent cx="3985260" cy="2593187"/>
            <wp:effectExtent l="0" t="0" r="0" b="0"/>
            <wp:docPr id="27684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45044" name=""/>
                    <pic:cNvPicPr/>
                  </pic:nvPicPr>
                  <pic:blipFill>
                    <a:blip r:embed="rId6"/>
                    <a:stretch>
                      <a:fillRect/>
                    </a:stretch>
                  </pic:blipFill>
                  <pic:spPr>
                    <a:xfrm>
                      <a:off x="0" y="0"/>
                      <a:ext cx="3999109" cy="2602199"/>
                    </a:xfrm>
                    <a:prstGeom prst="rect">
                      <a:avLst/>
                    </a:prstGeom>
                  </pic:spPr>
                </pic:pic>
              </a:graphicData>
            </a:graphic>
          </wp:inline>
        </w:drawing>
      </w:r>
    </w:p>
    <w:p w14:paraId="4F8F58CB" w14:textId="1704284C" w:rsidR="00750EFA" w:rsidRPr="00711829" w:rsidRDefault="00750EFA" w:rsidP="00750EFA">
      <w:pPr>
        <w:pStyle w:val="ListParagraph"/>
        <w:numPr>
          <w:ilvl w:val="0"/>
          <w:numId w:val="10"/>
        </w:numPr>
        <w:rPr>
          <w:rFonts w:ascii="Times New Roman" w:hAnsi="Times New Roman" w:cs="Times New Roman"/>
          <w:lang w:val="en-IN"/>
        </w:rPr>
      </w:pPr>
      <w:r w:rsidRPr="00711829">
        <w:rPr>
          <w:rFonts w:ascii="Times New Roman" w:hAnsi="Times New Roman" w:cs="Times New Roman"/>
          <w:lang w:val="en-IN"/>
        </w:rPr>
        <w:t>Volume Distribution</w:t>
      </w:r>
    </w:p>
    <w:p w14:paraId="494E30C6" w14:textId="0AD0342A"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t xml:space="preserve">A bar chart was created to compare </w:t>
      </w:r>
      <w:r w:rsidRPr="00711829">
        <w:rPr>
          <w:rFonts w:ascii="Times New Roman" w:hAnsi="Times New Roman" w:cs="Times New Roman"/>
          <w:lang w:val="en-IN"/>
        </w:rPr>
        <w:t>Volume</w:t>
      </w:r>
      <w:r w:rsidRPr="00711829">
        <w:rPr>
          <w:rFonts w:ascii="Times New Roman" w:hAnsi="Times New Roman" w:cs="Times New Roman"/>
          <w:lang w:val="en-IN"/>
        </w:rPr>
        <w:t xml:space="preserve"> across categories.</w:t>
      </w:r>
    </w:p>
    <w:p w14:paraId="7B7A0CDA" w14:textId="63A8F830"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drawing>
          <wp:inline distT="0" distB="0" distL="0" distR="0" wp14:anchorId="64462E97" wp14:editId="27EF8E91">
            <wp:extent cx="3751525" cy="2316480"/>
            <wp:effectExtent l="0" t="0" r="1905" b="7620"/>
            <wp:docPr id="208299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94092" name=""/>
                    <pic:cNvPicPr/>
                  </pic:nvPicPr>
                  <pic:blipFill>
                    <a:blip r:embed="rId7"/>
                    <a:stretch>
                      <a:fillRect/>
                    </a:stretch>
                  </pic:blipFill>
                  <pic:spPr>
                    <a:xfrm>
                      <a:off x="0" y="0"/>
                      <a:ext cx="3762868" cy="2323484"/>
                    </a:xfrm>
                    <a:prstGeom prst="rect">
                      <a:avLst/>
                    </a:prstGeom>
                  </pic:spPr>
                </pic:pic>
              </a:graphicData>
            </a:graphic>
          </wp:inline>
        </w:drawing>
      </w:r>
    </w:p>
    <w:p w14:paraId="144C1410" w14:textId="1FB6C3F3" w:rsidR="00750EFA" w:rsidRPr="00711829" w:rsidRDefault="00750EFA" w:rsidP="00750EFA">
      <w:pPr>
        <w:pStyle w:val="ListParagraph"/>
        <w:numPr>
          <w:ilvl w:val="0"/>
          <w:numId w:val="10"/>
        </w:numPr>
        <w:rPr>
          <w:rFonts w:ascii="Times New Roman" w:hAnsi="Times New Roman" w:cs="Times New Roman"/>
          <w:lang w:val="en-IN"/>
        </w:rPr>
      </w:pPr>
      <w:r w:rsidRPr="00711829">
        <w:rPr>
          <w:rFonts w:ascii="Times New Roman" w:hAnsi="Times New Roman" w:cs="Times New Roman"/>
          <w:lang w:val="en-IN"/>
        </w:rPr>
        <w:t>Regional Sales Analysis</w:t>
      </w:r>
    </w:p>
    <w:p w14:paraId="45AA6FDF" w14:textId="5B6D5DB6"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t xml:space="preserve">A </w:t>
      </w:r>
      <w:r w:rsidRPr="00711829">
        <w:rPr>
          <w:rFonts w:ascii="Times New Roman" w:hAnsi="Times New Roman" w:cs="Times New Roman"/>
          <w:lang w:val="en-IN"/>
        </w:rPr>
        <w:t>count plot</w:t>
      </w:r>
      <w:r w:rsidRPr="00711829">
        <w:rPr>
          <w:rFonts w:ascii="Times New Roman" w:hAnsi="Times New Roman" w:cs="Times New Roman"/>
          <w:lang w:val="en-IN"/>
        </w:rPr>
        <w:t xml:space="preserve"> was used to </w:t>
      </w:r>
      <w:r w:rsidRPr="00711829">
        <w:rPr>
          <w:rFonts w:ascii="Times New Roman" w:hAnsi="Times New Roman" w:cs="Times New Roman"/>
          <w:lang w:val="en-IN"/>
        </w:rPr>
        <w:t>analyse</w:t>
      </w:r>
      <w:r w:rsidRPr="00711829">
        <w:rPr>
          <w:rFonts w:ascii="Times New Roman" w:hAnsi="Times New Roman" w:cs="Times New Roman"/>
          <w:lang w:val="en-IN"/>
        </w:rPr>
        <w:t xml:space="preserve"> sales across different regions.</w:t>
      </w:r>
    </w:p>
    <w:p w14:paraId="3692917C" w14:textId="77777777"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t>Observation</w:t>
      </w:r>
    </w:p>
    <w:p w14:paraId="2FE402DC" w14:textId="77777777"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lastRenderedPageBreak/>
        <w:t>Certain regions had higher sales volume than others.</w:t>
      </w:r>
    </w:p>
    <w:p w14:paraId="594E9055" w14:textId="6DE7859D" w:rsidR="00750EFA" w:rsidRPr="00711829" w:rsidRDefault="00750EFA" w:rsidP="00750EFA">
      <w:pPr>
        <w:rPr>
          <w:rFonts w:ascii="Times New Roman" w:hAnsi="Times New Roman" w:cs="Times New Roman"/>
          <w:lang w:val="en-IN"/>
        </w:rPr>
      </w:pPr>
    </w:p>
    <w:p w14:paraId="3603E1A0" w14:textId="61BDE961" w:rsidR="00750EFA" w:rsidRPr="00711829" w:rsidRDefault="00711829" w:rsidP="00711829">
      <w:pPr>
        <w:pStyle w:val="ListParagraph"/>
        <w:numPr>
          <w:ilvl w:val="0"/>
          <w:numId w:val="10"/>
        </w:numPr>
        <w:rPr>
          <w:rFonts w:ascii="Times New Roman" w:hAnsi="Times New Roman" w:cs="Times New Roman"/>
          <w:lang w:val="en-IN"/>
        </w:rPr>
      </w:pPr>
      <w:r w:rsidRPr="00711829">
        <w:rPr>
          <w:rFonts w:ascii="Times New Roman" w:hAnsi="Times New Roman" w:cs="Times New Roman"/>
          <w:lang w:val="en-IN"/>
        </w:rPr>
        <w:t>Today’s Return</w:t>
      </w:r>
      <w:r w:rsidR="00750EFA" w:rsidRPr="00711829">
        <w:rPr>
          <w:rFonts w:ascii="Times New Roman" w:hAnsi="Times New Roman" w:cs="Times New Roman"/>
          <w:lang w:val="en-IN"/>
        </w:rPr>
        <w:t xml:space="preserve"> Distribution</w:t>
      </w:r>
    </w:p>
    <w:p w14:paraId="4DF37B4F" w14:textId="51315DC7"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t xml:space="preserve">A histogram was used to </w:t>
      </w:r>
      <w:r w:rsidR="00711829" w:rsidRPr="00711829">
        <w:rPr>
          <w:rFonts w:ascii="Times New Roman" w:hAnsi="Times New Roman" w:cs="Times New Roman"/>
          <w:lang w:val="en-IN"/>
        </w:rPr>
        <w:t>analyse</w:t>
      </w:r>
      <w:r w:rsidRPr="00711829">
        <w:rPr>
          <w:rFonts w:ascii="Times New Roman" w:hAnsi="Times New Roman" w:cs="Times New Roman"/>
          <w:lang w:val="en-IN"/>
        </w:rPr>
        <w:t xml:space="preserve"> product quantity sold.</w:t>
      </w:r>
    </w:p>
    <w:p w14:paraId="10CE6AC8" w14:textId="77777777"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t>Observation</w:t>
      </w:r>
    </w:p>
    <w:p w14:paraId="7B9E7DD2" w14:textId="6E81DF9F" w:rsidR="00750EFA" w:rsidRPr="00711829" w:rsidRDefault="00711829" w:rsidP="00750EFA">
      <w:pPr>
        <w:rPr>
          <w:rFonts w:ascii="Times New Roman" w:hAnsi="Times New Roman" w:cs="Times New Roman"/>
          <w:lang w:val="en-IN"/>
        </w:rPr>
      </w:pPr>
      <w:r w:rsidRPr="00711829">
        <w:rPr>
          <w:rFonts w:ascii="Times New Roman" w:hAnsi="Times New Roman" w:cs="Times New Roman"/>
          <w:lang w:val="en-IN"/>
        </w:rPr>
        <w:drawing>
          <wp:inline distT="0" distB="0" distL="0" distR="0" wp14:anchorId="076CD59E" wp14:editId="062A70BE">
            <wp:extent cx="4157981" cy="2522220"/>
            <wp:effectExtent l="0" t="0" r="0" b="0"/>
            <wp:docPr id="175479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90655" name=""/>
                    <pic:cNvPicPr/>
                  </pic:nvPicPr>
                  <pic:blipFill>
                    <a:blip r:embed="rId8"/>
                    <a:stretch>
                      <a:fillRect/>
                    </a:stretch>
                  </pic:blipFill>
                  <pic:spPr>
                    <a:xfrm>
                      <a:off x="0" y="0"/>
                      <a:ext cx="4162805" cy="2525146"/>
                    </a:xfrm>
                    <a:prstGeom prst="rect">
                      <a:avLst/>
                    </a:prstGeom>
                  </pic:spPr>
                </pic:pic>
              </a:graphicData>
            </a:graphic>
          </wp:inline>
        </w:drawing>
      </w:r>
    </w:p>
    <w:p w14:paraId="0A4DE7B7" w14:textId="2CDFCEB6" w:rsidR="00750EFA" w:rsidRPr="00711829" w:rsidRDefault="00750EFA" w:rsidP="00711829">
      <w:pPr>
        <w:pStyle w:val="ListParagraph"/>
        <w:numPr>
          <w:ilvl w:val="0"/>
          <w:numId w:val="10"/>
        </w:numPr>
        <w:rPr>
          <w:rFonts w:ascii="Times New Roman" w:hAnsi="Times New Roman" w:cs="Times New Roman"/>
          <w:lang w:val="en-IN"/>
        </w:rPr>
      </w:pPr>
      <w:r w:rsidRPr="00711829">
        <w:rPr>
          <w:rFonts w:ascii="Times New Roman" w:hAnsi="Times New Roman" w:cs="Times New Roman"/>
          <w:lang w:val="en-IN"/>
        </w:rPr>
        <w:t>Correlation Heatmap</w:t>
      </w:r>
    </w:p>
    <w:p w14:paraId="69BF05DC" w14:textId="77777777" w:rsidR="00750EFA" w:rsidRPr="00711829" w:rsidRDefault="00750EFA" w:rsidP="00750EFA">
      <w:pPr>
        <w:rPr>
          <w:rFonts w:ascii="Times New Roman" w:hAnsi="Times New Roman" w:cs="Times New Roman"/>
          <w:lang w:val="en-IN"/>
        </w:rPr>
      </w:pPr>
      <w:r w:rsidRPr="00711829">
        <w:rPr>
          <w:rFonts w:ascii="Times New Roman" w:hAnsi="Times New Roman" w:cs="Times New Roman"/>
          <w:lang w:val="en-IN"/>
        </w:rPr>
        <w:t>A heatmap was generated to study relationships between numerical variables.</w:t>
      </w:r>
    </w:p>
    <w:p w14:paraId="6B54314D" w14:textId="77777777" w:rsidR="00711829" w:rsidRPr="00711829" w:rsidRDefault="00711829">
      <w:pPr>
        <w:rPr>
          <w:rFonts w:ascii="Times New Roman" w:hAnsi="Times New Roman" w:cs="Times New Roman"/>
        </w:rPr>
      </w:pPr>
      <w:r w:rsidRPr="00711829">
        <w:rPr>
          <w:rFonts w:ascii="Times New Roman" w:hAnsi="Times New Roman" w:cs="Times New Roman"/>
          <w:lang w:val="en-IN"/>
        </w:rPr>
        <w:drawing>
          <wp:inline distT="0" distB="0" distL="0" distR="0" wp14:anchorId="05F78A77" wp14:editId="0487B367">
            <wp:extent cx="3477110" cy="2581635"/>
            <wp:effectExtent l="0" t="0" r="9525" b="9525"/>
            <wp:docPr id="177645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56150" name=""/>
                    <pic:cNvPicPr/>
                  </pic:nvPicPr>
                  <pic:blipFill>
                    <a:blip r:embed="rId9"/>
                    <a:stretch>
                      <a:fillRect/>
                    </a:stretch>
                  </pic:blipFill>
                  <pic:spPr>
                    <a:xfrm>
                      <a:off x="0" y="0"/>
                      <a:ext cx="3477110" cy="2581635"/>
                    </a:xfrm>
                    <a:prstGeom prst="rect">
                      <a:avLst/>
                    </a:prstGeom>
                  </pic:spPr>
                </pic:pic>
              </a:graphicData>
            </a:graphic>
          </wp:inline>
        </w:drawing>
      </w:r>
    </w:p>
    <w:p w14:paraId="12C71646" w14:textId="77777777" w:rsidR="00711829" w:rsidRPr="00711829" w:rsidRDefault="00711829">
      <w:pPr>
        <w:rPr>
          <w:rFonts w:ascii="Times New Roman" w:hAnsi="Times New Roman" w:cs="Times New Roman"/>
        </w:rPr>
      </w:pPr>
    </w:p>
    <w:p w14:paraId="5152D5FC" w14:textId="17F450A9" w:rsidR="00186945" w:rsidRPr="00711829" w:rsidRDefault="00000000">
      <w:pPr>
        <w:rPr>
          <w:rFonts w:ascii="Times New Roman" w:hAnsi="Times New Roman" w:cs="Times New Roman"/>
        </w:rPr>
      </w:pPr>
      <w:r w:rsidRPr="00711829">
        <w:rPr>
          <w:rFonts w:ascii="Times New Roman" w:hAnsi="Times New Roman" w:cs="Times New Roman"/>
        </w:rPr>
        <w:lastRenderedPageBreak/>
        <w:t>7. Insights &amp; Findings</w:t>
      </w:r>
    </w:p>
    <w:p w14:paraId="71E8026E" w14:textId="77777777" w:rsidR="00186945" w:rsidRPr="00711829" w:rsidRDefault="00000000">
      <w:pPr>
        <w:rPr>
          <w:rFonts w:ascii="Times New Roman" w:hAnsi="Times New Roman" w:cs="Times New Roman"/>
        </w:rPr>
      </w:pPr>
      <w:r w:rsidRPr="00711829">
        <w:rPr>
          <w:rFonts w:ascii="Times New Roman" w:hAnsi="Times New Roman" w:cs="Times New Roman"/>
        </w:rPr>
        <w:t>1. Certain product categories generated higher revenue.</w:t>
      </w:r>
    </w:p>
    <w:p w14:paraId="6CB226A7" w14:textId="77777777" w:rsidR="00186945" w:rsidRPr="00711829" w:rsidRDefault="00000000">
      <w:pPr>
        <w:rPr>
          <w:rFonts w:ascii="Times New Roman" w:hAnsi="Times New Roman" w:cs="Times New Roman"/>
        </w:rPr>
      </w:pPr>
      <w:r w:rsidRPr="00711829">
        <w:rPr>
          <w:rFonts w:ascii="Times New Roman" w:hAnsi="Times New Roman" w:cs="Times New Roman"/>
        </w:rPr>
        <w:t>2. Some regions contributed more to total sales.</w:t>
      </w:r>
    </w:p>
    <w:p w14:paraId="0981B5B4" w14:textId="77777777" w:rsidR="00186945" w:rsidRPr="00711829" w:rsidRDefault="00000000">
      <w:pPr>
        <w:rPr>
          <w:rFonts w:ascii="Times New Roman" w:hAnsi="Times New Roman" w:cs="Times New Roman"/>
        </w:rPr>
      </w:pPr>
      <w:r w:rsidRPr="00711829">
        <w:rPr>
          <w:rFonts w:ascii="Times New Roman" w:hAnsi="Times New Roman" w:cs="Times New Roman"/>
        </w:rPr>
        <w:t>3. Sales and profit were positively correlated.</w:t>
      </w:r>
    </w:p>
    <w:p w14:paraId="5024768F" w14:textId="77777777" w:rsidR="00186945" w:rsidRPr="00711829" w:rsidRDefault="00000000">
      <w:pPr>
        <w:rPr>
          <w:rFonts w:ascii="Times New Roman" w:hAnsi="Times New Roman" w:cs="Times New Roman"/>
        </w:rPr>
      </w:pPr>
      <w:r w:rsidRPr="00711829">
        <w:rPr>
          <w:rFonts w:ascii="Times New Roman" w:hAnsi="Times New Roman" w:cs="Times New Roman"/>
        </w:rPr>
        <w:t>4. A few extreme sales values acted as outliers.</w:t>
      </w:r>
    </w:p>
    <w:p w14:paraId="21E52052" w14:textId="77777777" w:rsidR="00186945" w:rsidRPr="00711829" w:rsidRDefault="00000000">
      <w:pPr>
        <w:rPr>
          <w:rFonts w:ascii="Times New Roman" w:hAnsi="Times New Roman" w:cs="Times New Roman"/>
        </w:rPr>
      </w:pPr>
      <w:r w:rsidRPr="00711829">
        <w:rPr>
          <w:rFonts w:ascii="Times New Roman" w:hAnsi="Times New Roman" w:cs="Times New Roman"/>
        </w:rPr>
        <w:t>5. Data cleaning improved overall dataset quality.</w:t>
      </w:r>
    </w:p>
    <w:p w14:paraId="6E15B17E" w14:textId="77777777" w:rsidR="00186945" w:rsidRPr="00711829" w:rsidRDefault="00186945">
      <w:pPr>
        <w:rPr>
          <w:rFonts w:ascii="Times New Roman" w:hAnsi="Times New Roman" w:cs="Times New Roman"/>
        </w:rPr>
      </w:pPr>
    </w:p>
    <w:p w14:paraId="0935D5D8" w14:textId="77777777" w:rsidR="00711829" w:rsidRPr="00711829" w:rsidRDefault="00711829">
      <w:pPr>
        <w:rPr>
          <w:rFonts w:ascii="Times New Roman" w:hAnsi="Times New Roman" w:cs="Times New Roman"/>
        </w:rPr>
      </w:pPr>
    </w:p>
    <w:p w14:paraId="0D6DD8AE" w14:textId="77777777" w:rsidR="00711829" w:rsidRPr="00711829" w:rsidRDefault="00711829">
      <w:pPr>
        <w:rPr>
          <w:rFonts w:ascii="Times New Roman" w:hAnsi="Times New Roman" w:cs="Times New Roman"/>
        </w:rPr>
      </w:pPr>
    </w:p>
    <w:p w14:paraId="045AC2FE" w14:textId="77777777" w:rsidR="00711829" w:rsidRPr="00711829" w:rsidRDefault="00711829">
      <w:pPr>
        <w:rPr>
          <w:rFonts w:ascii="Times New Roman" w:hAnsi="Times New Roman" w:cs="Times New Roman"/>
        </w:rPr>
      </w:pPr>
    </w:p>
    <w:p w14:paraId="32926332" w14:textId="77777777" w:rsidR="00711829" w:rsidRPr="00711829" w:rsidRDefault="00711829">
      <w:pPr>
        <w:rPr>
          <w:rFonts w:ascii="Times New Roman" w:hAnsi="Times New Roman" w:cs="Times New Roman"/>
        </w:rPr>
      </w:pPr>
    </w:p>
    <w:p w14:paraId="19DE3E2E" w14:textId="77777777" w:rsidR="00711829" w:rsidRPr="00711829" w:rsidRDefault="00711829">
      <w:pPr>
        <w:rPr>
          <w:rFonts w:ascii="Times New Roman" w:hAnsi="Times New Roman" w:cs="Times New Roman"/>
        </w:rPr>
      </w:pPr>
    </w:p>
    <w:p w14:paraId="7E60309B" w14:textId="77777777" w:rsidR="00711829" w:rsidRPr="00711829" w:rsidRDefault="00711829">
      <w:pPr>
        <w:rPr>
          <w:rFonts w:ascii="Times New Roman" w:hAnsi="Times New Roman" w:cs="Times New Roman"/>
        </w:rPr>
      </w:pPr>
    </w:p>
    <w:p w14:paraId="661D26DA" w14:textId="77777777" w:rsidR="00711829" w:rsidRPr="00711829" w:rsidRDefault="00711829">
      <w:pPr>
        <w:rPr>
          <w:rFonts w:ascii="Times New Roman" w:hAnsi="Times New Roman" w:cs="Times New Roman"/>
        </w:rPr>
      </w:pPr>
    </w:p>
    <w:p w14:paraId="491268C2" w14:textId="77777777" w:rsidR="00711829" w:rsidRPr="00711829" w:rsidRDefault="00711829">
      <w:pPr>
        <w:rPr>
          <w:rFonts w:ascii="Times New Roman" w:hAnsi="Times New Roman" w:cs="Times New Roman"/>
        </w:rPr>
      </w:pPr>
    </w:p>
    <w:p w14:paraId="42AB212C" w14:textId="77777777" w:rsidR="00711829" w:rsidRPr="00711829" w:rsidRDefault="00711829">
      <w:pPr>
        <w:rPr>
          <w:rFonts w:ascii="Times New Roman" w:hAnsi="Times New Roman" w:cs="Times New Roman"/>
        </w:rPr>
      </w:pPr>
    </w:p>
    <w:p w14:paraId="2365FEB2" w14:textId="77777777" w:rsidR="00711829" w:rsidRPr="00711829" w:rsidRDefault="00711829">
      <w:pPr>
        <w:rPr>
          <w:rFonts w:ascii="Times New Roman" w:hAnsi="Times New Roman" w:cs="Times New Roman"/>
        </w:rPr>
      </w:pPr>
    </w:p>
    <w:p w14:paraId="6DF7B9AF" w14:textId="77777777" w:rsidR="00711829" w:rsidRPr="00711829" w:rsidRDefault="00711829">
      <w:pPr>
        <w:rPr>
          <w:rFonts w:ascii="Times New Roman" w:hAnsi="Times New Roman" w:cs="Times New Roman"/>
        </w:rPr>
      </w:pPr>
    </w:p>
    <w:p w14:paraId="0874EDFA" w14:textId="77777777" w:rsidR="00711829" w:rsidRPr="00711829" w:rsidRDefault="00711829">
      <w:pPr>
        <w:rPr>
          <w:rFonts w:ascii="Times New Roman" w:hAnsi="Times New Roman" w:cs="Times New Roman"/>
        </w:rPr>
      </w:pPr>
    </w:p>
    <w:p w14:paraId="3ACA0FF6" w14:textId="77777777" w:rsidR="00711829" w:rsidRPr="00711829" w:rsidRDefault="00711829">
      <w:pPr>
        <w:rPr>
          <w:rFonts w:ascii="Times New Roman" w:hAnsi="Times New Roman" w:cs="Times New Roman"/>
        </w:rPr>
      </w:pPr>
    </w:p>
    <w:p w14:paraId="60F0887D" w14:textId="77777777" w:rsidR="00711829" w:rsidRPr="00711829" w:rsidRDefault="00711829">
      <w:pPr>
        <w:rPr>
          <w:rFonts w:ascii="Times New Roman" w:hAnsi="Times New Roman" w:cs="Times New Roman"/>
        </w:rPr>
      </w:pPr>
    </w:p>
    <w:p w14:paraId="51FE2EBF" w14:textId="77777777" w:rsidR="00711829" w:rsidRPr="00711829" w:rsidRDefault="00711829">
      <w:pPr>
        <w:rPr>
          <w:rFonts w:ascii="Times New Roman" w:hAnsi="Times New Roman" w:cs="Times New Roman"/>
        </w:rPr>
      </w:pPr>
    </w:p>
    <w:p w14:paraId="7A516500" w14:textId="77777777" w:rsidR="00711829" w:rsidRPr="00711829" w:rsidRDefault="00711829">
      <w:pPr>
        <w:rPr>
          <w:rFonts w:ascii="Times New Roman" w:hAnsi="Times New Roman" w:cs="Times New Roman"/>
        </w:rPr>
      </w:pPr>
    </w:p>
    <w:p w14:paraId="57587FE1" w14:textId="77777777" w:rsidR="00711829" w:rsidRPr="00711829" w:rsidRDefault="00711829">
      <w:pPr>
        <w:rPr>
          <w:rFonts w:ascii="Times New Roman" w:hAnsi="Times New Roman" w:cs="Times New Roman"/>
        </w:rPr>
      </w:pPr>
    </w:p>
    <w:p w14:paraId="1389D8A2" w14:textId="77777777" w:rsidR="00711829" w:rsidRPr="00711829" w:rsidRDefault="00711829">
      <w:pPr>
        <w:rPr>
          <w:rFonts w:ascii="Times New Roman" w:hAnsi="Times New Roman" w:cs="Times New Roman"/>
        </w:rPr>
      </w:pPr>
    </w:p>
    <w:p w14:paraId="51472875" w14:textId="792ECD60" w:rsidR="00186945" w:rsidRPr="00711829" w:rsidRDefault="00000000">
      <w:pPr>
        <w:rPr>
          <w:rFonts w:ascii="Times New Roman" w:hAnsi="Times New Roman" w:cs="Times New Roman"/>
        </w:rPr>
      </w:pPr>
      <w:r w:rsidRPr="00711829">
        <w:rPr>
          <w:rFonts w:ascii="Times New Roman" w:hAnsi="Times New Roman" w:cs="Times New Roman"/>
        </w:rPr>
        <w:lastRenderedPageBreak/>
        <w:t>8. Conclusion</w:t>
      </w:r>
    </w:p>
    <w:p w14:paraId="160A82C1" w14:textId="77777777" w:rsidR="00711829" w:rsidRPr="00711829" w:rsidRDefault="00711829" w:rsidP="00711829">
      <w:pPr>
        <w:rPr>
          <w:rFonts w:ascii="Times New Roman" w:hAnsi="Times New Roman" w:cs="Times New Roman"/>
          <w:lang w:val="en-IN"/>
        </w:rPr>
      </w:pPr>
      <w:r w:rsidRPr="00711829">
        <w:rPr>
          <w:rFonts w:ascii="Times New Roman" w:hAnsi="Times New Roman" w:cs="Times New Roman"/>
          <w:lang w:val="en-IN"/>
        </w:rPr>
        <w:t xml:space="preserve">This project demonstrated the importance of data cleaning and visualization in business analytics. Using Python libraries such as Pandas, Matplotlib, and Seaborn, the sales dataset was successfully cleaned, processed, and </w:t>
      </w:r>
      <w:proofErr w:type="spellStart"/>
      <w:r w:rsidRPr="00711829">
        <w:rPr>
          <w:rFonts w:ascii="Times New Roman" w:hAnsi="Times New Roman" w:cs="Times New Roman"/>
          <w:lang w:val="en-IN"/>
        </w:rPr>
        <w:t>analyzed</w:t>
      </w:r>
      <w:proofErr w:type="spellEnd"/>
      <w:r w:rsidRPr="00711829">
        <w:rPr>
          <w:rFonts w:ascii="Times New Roman" w:hAnsi="Times New Roman" w:cs="Times New Roman"/>
          <w:lang w:val="en-IN"/>
        </w:rPr>
        <w:t>.</w:t>
      </w:r>
    </w:p>
    <w:p w14:paraId="2C46F40A" w14:textId="77777777" w:rsidR="00711829" w:rsidRPr="00711829" w:rsidRDefault="00711829" w:rsidP="00711829">
      <w:pPr>
        <w:rPr>
          <w:rFonts w:ascii="Times New Roman" w:hAnsi="Times New Roman" w:cs="Times New Roman"/>
          <w:lang w:val="en-IN"/>
        </w:rPr>
      </w:pPr>
      <w:r w:rsidRPr="00711829">
        <w:rPr>
          <w:rFonts w:ascii="Times New Roman" w:hAnsi="Times New Roman" w:cs="Times New Roman"/>
          <w:lang w:val="en-IN"/>
        </w:rPr>
        <w:t>The project helped in understanding:</w:t>
      </w:r>
    </w:p>
    <w:p w14:paraId="390CF9E0" w14:textId="77777777" w:rsidR="00711829" w:rsidRPr="00711829" w:rsidRDefault="00711829" w:rsidP="00711829">
      <w:pPr>
        <w:numPr>
          <w:ilvl w:val="0"/>
          <w:numId w:val="12"/>
        </w:numPr>
        <w:rPr>
          <w:rFonts w:ascii="Times New Roman" w:hAnsi="Times New Roman" w:cs="Times New Roman"/>
          <w:lang w:val="en-IN"/>
        </w:rPr>
      </w:pPr>
      <w:r w:rsidRPr="00711829">
        <w:rPr>
          <w:rFonts w:ascii="Times New Roman" w:hAnsi="Times New Roman" w:cs="Times New Roman"/>
          <w:lang w:val="en-IN"/>
        </w:rPr>
        <w:t xml:space="preserve">Data preprocessing </w:t>
      </w:r>
    </w:p>
    <w:p w14:paraId="41DAE2D6" w14:textId="77777777" w:rsidR="00711829" w:rsidRPr="00711829" w:rsidRDefault="00711829" w:rsidP="00711829">
      <w:pPr>
        <w:numPr>
          <w:ilvl w:val="0"/>
          <w:numId w:val="12"/>
        </w:numPr>
        <w:rPr>
          <w:rFonts w:ascii="Times New Roman" w:hAnsi="Times New Roman" w:cs="Times New Roman"/>
          <w:lang w:val="en-IN"/>
        </w:rPr>
      </w:pPr>
      <w:r w:rsidRPr="00711829">
        <w:rPr>
          <w:rFonts w:ascii="Times New Roman" w:hAnsi="Times New Roman" w:cs="Times New Roman"/>
          <w:lang w:val="en-IN"/>
        </w:rPr>
        <w:t xml:space="preserve">Sales trend analysis </w:t>
      </w:r>
    </w:p>
    <w:p w14:paraId="053D0B21" w14:textId="77777777" w:rsidR="00711829" w:rsidRPr="00711829" w:rsidRDefault="00711829" w:rsidP="00711829">
      <w:pPr>
        <w:numPr>
          <w:ilvl w:val="0"/>
          <w:numId w:val="12"/>
        </w:numPr>
        <w:rPr>
          <w:rFonts w:ascii="Times New Roman" w:hAnsi="Times New Roman" w:cs="Times New Roman"/>
          <w:lang w:val="en-IN"/>
        </w:rPr>
      </w:pPr>
      <w:r w:rsidRPr="00711829">
        <w:rPr>
          <w:rFonts w:ascii="Times New Roman" w:hAnsi="Times New Roman" w:cs="Times New Roman"/>
          <w:lang w:val="en-IN"/>
        </w:rPr>
        <w:t xml:space="preserve">Business visualization </w:t>
      </w:r>
    </w:p>
    <w:p w14:paraId="11E0AD3C" w14:textId="77777777" w:rsidR="00711829" w:rsidRPr="00711829" w:rsidRDefault="00711829" w:rsidP="00711829">
      <w:pPr>
        <w:numPr>
          <w:ilvl w:val="0"/>
          <w:numId w:val="12"/>
        </w:numPr>
        <w:rPr>
          <w:rFonts w:ascii="Times New Roman" w:hAnsi="Times New Roman" w:cs="Times New Roman"/>
          <w:lang w:val="en-IN"/>
        </w:rPr>
      </w:pPr>
      <w:r w:rsidRPr="00711829">
        <w:rPr>
          <w:rFonts w:ascii="Times New Roman" w:hAnsi="Times New Roman" w:cs="Times New Roman"/>
          <w:lang w:val="en-IN"/>
        </w:rPr>
        <w:t xml:space="preserve">Correlation analysis </w:t>
      </w:r>
    </w:p>
    <w:p w14:paraId="73628BC5" w14:textId="77777777" w:rsidR="00711829" w:rsidRPr="00711829" w:rsidRDefault="00711829" w:rsidP="00711829">
      <w:pPr>
        <w:numPr>
          <w:ilvl w:val="0"/>
          <w:numId w:val="12"/>
        </w:numPr>
        <w:rPr>
          <w:rFonts w:ascii="Times New Roman" w:hAnsi="Times New Roman" w:cs="Times New Roman"/>
          <w:lang w:val="en-IN"/>
        </w:rPr>
      </w:pPr>
      <w:r w:rsidRPr="00711829">
        <w:rPr>
          <w:rFonts w:ascii="Times New Roman" w:hAnsi="Times New Roman" w:cs="Times New Roman"/>
          <w:lang w:val="en-IN"/>
        </w:rPr>
        <w:t xml:space="preserve">Data storytelling </w:t>
      </w:r>
    </w:p>
    <w:p w14:paraId="2698EE84" w14:textId="77777777" w:rsidR="00711829" w:rsidRPr="00711829" w:rsidRDefault="00711829" w:rsidP="00711829">
      <w:pPr>
        <w:rPr>
          <w:rFonts w:ascii="Times New Roman" w:hAnsi="Times New Roman" w:cs="Times New Roman"/>
          <w:lang w:val="en-IN"/>
        </w:rPr>
      </w:pPr>
      <w:r w:rsidRPr="00711829">
        <w:rPr>
          <w:rFonts w:ascii="Times New Roman" w:hAnsi="Times New Roman" w:cs="Times New Roman"/>
          <w:lang w:val="en-IN"/>
        </w:rPr>
        <w:t>Overall, the project improved practical knowledge of Python-based business data analysis.</w:t>
      </w:r>
    </w:p>
    <w:p w14:paraId="1E38E3E6" w14:textId="77777777" w:rsidR="00711829" w:rsidRPr="00711829" w:rsidRDefault="00711829">
      <w:pPr>
        <w:rPr>
          <w:rFonts w:ascii="Times New Roman" w:hAnsi="Times New Roman" w:cs="Times New Roman"/>
        </w:rPr>
      </w:pPr>
    </w:p>
    <w:p w14:paraId="168B53C6" w14:textId="77777777" w:rsidR="00711829" w:rsidRPr="00711829" w:rsidRDefault="00711829">
      <w:pPr>
        <w:rPr>
          <w:rFonts w:ascii="Times New Roman" w:hAnsi="Times New Roman" w:cs="Times New Roman"/>
        </w:rPr>
      </w:pPr>
    </w:p>
    <w:p w14:paraId="42C158DF" w14:textId="77777777" w:rsidR="00711829" w:rsidRPr="00711829" w:rsidRDefault="00711829">
      <w:pPr>
        <w:rPr>
          <w:rFonts w:ascii="Times New Roman" w:hAnsi="Times New Roman" w:cs="Times New Roman"/>
        </w:rPr>
      </w:pPr>
    </w:p>
    <w:p w14:paraId="2A4A3851" w14:textId="77777777" w:rsidR="00711829" w:rsidRPr="00711829" w:rsidRDefault="00711829">
      <w:pPr>
        <w:rPr>
          <w:rFonts w:ascii="Times New Roman" w:hAnsi="Times New Roman" w:cs="Times New Roman"/>
        </w:rPr>
      </w:pPr>
    </w:p>
    <w:p w14:paraId="6BF5D5CF" w14:textId="77777777" w:rsidR="00711829" w:rsidRPr="00711829" w:rsidRDefault="00711829">
      <w:pPr>
        <w:rPr>
          <w:rFonts w:ascii="Times New Roman" w:hAnsi="Times New Roman" w:cs="Times New Roman"/>
        </w:rPr>
      </w:pPr>
    </w:p>
    <w:p w14:paraId="2F70D6ED" w14:textId="77777777" w:rsidR="00711829" w:rsidRPr="00711829" w:rsidRDefault="00711829">
      <w:pPr>
        <w:rPr>
          <w:rFonts w:ascii="Times New Roman" w:hAnsi="Times New Roman" w:cs="Times New Roman"/>
        </w:rPr>
      </w:pPr>
    </w:p>
    <w:p w14:paraId="5EF05156" w14:textId="77777777" w:rsidR="00711829" w:rsidRPr="00711829" w:rsidRDefault="00711829">
      <w:pPr>
        <w:rPr>
          <w:rFonts w:ascii="Times New Roman" w:hAnsi="Times New Roman" w:cs="Times New Roman"/>
        </w:rPr>
      </w:pPr>
    </w:p>
    <w:p w14:paraId="2BD18F58" w14:textId="77777777" w:rsidR="00711829" w:rsidRPr="00711829" w:rsidRDefault="00711829">
      <w:pPr>
        <w:rPr>
          <w:rFonts w:ascii="Times New Roman" w:hAnsi="Times New Roman" w:cs="Times New Roman"/>
        </w:rPr>
      </w:pPr>
    </w:p>
    <w:p w14:paraId="1CB068EA" w14:textId="77777777" w:rsidR="00711829" w:rsidRDefault="00711829">
      <w:pPr>
        <w:rPr>
          <w:rFonts w:ascii="Times New Roman" w:hAnsi="Times New Roman" w:cs="Times New Roman"/>
        </w:rPr>
      </w:pPr>
    </w:p>
    <w:p w14:paraId="722B110E" w14:textId="77777777" w:rsidR="00711829" w:rsidRDefault="00711829">
      <w:pPr>
        <w:rPr>
          <w:rFonts w:ascii="Times New Roman" w:hAnsi="Times New Roman" w:cs="Times New Roman"/>
        </w:rPr>
      </w:pPr>
    </w:p>
    <w:p w14:paraId="4A2627F5" w14:textId="77777777" w:rsidR="00711829" w:rsidRDefault="00711829">
      <w:pPr>
        <w:rPr>
          <w:rFonts w:ascii="Times New Roman" w:hAnsi="Times New Roman" w:cs="Times New Roman"/>
        </w:rPr>
      </w:pPr>
    </w:p>
    <w:p w14:paraId="568FB9A3" w14:textId="77777777" w:rsidR="00711829" w:rsidRDefault="00711829">
      <w:pPr>
        <w:rPr>
          <w:rFonts w:ascii="Times New Roman" w:hAnsi="Times New Roman" w:cs="Times New Roman"/>
        </w:rPr>
      </w:pPr>
    </w:p>
    <w:p w14:paraId="189F81A0" w14:textId="77777777" w:rsidR="00711829" w:rsidRDefault="00711829">
      <w:pPr>
        <w:rPr>
          <w:rFonts w:ascii="Times New Roman" w:hAnsi="Times New Roman" w:cs="Times New Roman"/>
        </w:rPr>
      </w:pPr>
    </w:p>
    <w:p w14:paraId="3FAF46D7" w14:textId="77777777" w:rsidR="00711829" w:rsidRDefault="00711829">
      <w:pPr>
        <w:rPr>
          <w:rFonts w:ascii="Times New Roman" w:hAnsi="Times New Roman" w:cs="Times New Roman"/>
        </w:rPr>
      </w:pPr>
    </w:p>
    <w:p w14:paraId="5A6334D7" w14:textId="3A3C8B0D" w:rsidR="00186945" w:rsidRPr="00711829" w:rsidRDefault="00000000">
      <w:pPr>
        <w:rPr>
          <w:rFonts w:ascii="Times New Roman" w:hAnsi="Times New Roman" w:cs="Times New Roman"/>
        </w:rPr>
      </w:pPr>
      <w:r w:rsidRPr="00711829">
        <w:rPr>
          <w:rFonts w:ascii="Times New Roman" w:hAnsi="Times New Roman" w:cs="Times New Roman"/>
        </w:rPr>
        <w:lastRenderedPageBreak/>
        <w:t>9. Future Scope</w:t>
      </w:r>
    </w:p>
    <w:p w14:paraId="2AEF0DB3" w14:textId="77777777" w:rsidR="00186945" w:rsidRPr="00711829" w:rsidRDefault="00000000">
      <w:pPr>
        <w:rPr>
          <w:rFonts w:ascii="Times New Roman" w:hAnsi="Times New Roman" w:cs="Times New Roman"/>
        </w:rPr>
      </w:pPr>
      <w:r w:rsidRPr="00711829">
        <w:rPr>
          <w:rFonts w:ascii="Times New Roman" w:hAnsi="Times New Roman" w:cs="Times New Roman"/>
        </w:rPr>
        <w:t>- Building sales prediction models</w:t>
      </w:r>
    </w:p>
    <w:p w14:paraId="2FED4D97" w14:textId="77777777" w:rsidR="00186945" w:rsidRPr="00711829" w:rsidRDefault="00000000">
      <w:pPr>
        <w:rPr>
          <w:rFonts w:ascii="Times New Roman" w:hAnsi="Times New Roman" w:cs="Times New Roman"/>
        </w:rPr>
      </w:pPr>
      <w:r w:rsidRPr="00711829">
        <w:rPr>
          <w:rFonts w:ascii="Times New Roman" w:hAnsi="Times New Roman" w:cs="Times New Roman"/>
        </w:rPr>
        <w:t>- Creating interactive dashboards</w:t>
      </w:r>
    </w:p>
    <w:p w14:paraId="3DC67139" w14:textId="77777777" w:rsidR="00186945" w:rsidRPr="00711829" w:rsidRDefault="00000000">
      <w:pPr>
        <w:rPr>
          <w:rFonts w:ascii="Times New Roman" w:hAnsi="Times New Roman" w:cs="Times New Roman"/>
        </w:rPr>
      </w:pPr>
      <w:r w:rsidRPr="00711829">
        <w:rPr>
          <w:rFonts w:ascii="Times New Roman" w:hAnsi="Times New Roman" w:cs="Times New Roman"/>
        </w:rPr>
        <w:t>- Using machine learning for forecasting</w:t>
      </w:r>
    </w:p>
    <w:p w14:paraId="00F2699C" w14:textId="77777777" w:rsidR="00186945" w:rsidRPr="00711829" w:rsidRDefault="00000000">
      <w:pPr>
        <w:rPr>
          <w:rFonts w:ascii="Times New Roman" w:hAnsi="Times New Roman" w:cs="Times New Roman"/>
        </w:rPr>
      </w:pPr>
      <w:r w:rsidRPr="00711829">
        <w:rPr>
          <w:rFonts w:ascii="Times New Roman" w:hAnsi="Times New Roman" w:cs="Times New Roman"/>
        </w:rPr>
        <w:t>- Analyzing customer purchasing behavior</w:t>
      </w:r>
    </w:p>
    <w:p w14:paraId="41CC14F0" w14:textId="77777777" w:rsidR="00711829" w:rsidRPr="00711829" w:rsidRDefault="00711829">
      <w:pPr>
        <w:rPr>
          <w:rFonts w:ascii="Times New Roman" w:hAnsi="Times New Roman" w:cs="Times New Roman"/>
        </w:rPr>
      </w:pPr>
    </w:p>
    <w:p w14:paraId="56620C6B" w14:textId="77777777" w:rsidR="00711829" w:rsidRPr="00711829" w:rsidRDefault="00711829" w:rsidP="00711829">
      <w:pPr>
        <w:rPr>
          <w:rFonts w:ascii="Times New Roman" w:hAnsi="Times New Roman" w:cs="Times New Roman"/>
          <w:lang w:val="en-IN"/>
        </w:rPr>
      </w:pPr>
    </w:p>
    <w:p w14:paraId="677FA3FF" w14:textId="77777777" w:rsidR="00711829" w:rsidRPr="00711829" w:rsidRDefault="00711829" w:rsidP="00711829">
      <w:pPr>
        <w:rPr>
          <w:rFonts w:ascii="Times New Roman" w:hAnsi="Times New Roman" w:cs="Times New Roman"/>
          <w:lang w:val="en-IN"/>
        </w:rPr>
      </w:pPr>
    </w:p>
    <w:p w14:paraId="2D6E9B6C" w14:textId="77777777" w:rsidR="00711829" w:rsidRPr="00711829" w:rsidRDefault="00711829" w:rsidP="00711829">
      <w:pPr>
        <w:rPr>
          <w:rFonts w:ascii="Times New Roman" w:hAnsi="Times New Roman" w:cs="Times New Roman"/>
          <w:lang w:val="en-IN"/>
        </w:rPr>
      </w:pPr>
    </w:p>
    <w:p w14:paraId="3D721FFD" w14:textId="77777777" w:rsidR="00711829" w:rsidRPr="00711829" w:rsidRDefault="00711829" w:rsidP="00711829">
      <w:pPr>
        <w:rPr>
          <w:rFonts w:ascii="Times New Roman" w:hAnsi="Times New Roman" w:cs="Times New Roman"/>
          <w:lang w:val="en-IN"/>
        </w:rPr>
      </w:pPr>
    </w:p>
    <w:p w14:paraId="251E1007" w14:textId="77777777" w:rsidR="00711829" w:rsidRPr="00711829" w:rsidRDefault="00711829" w:rsidP="00711829">
      <w:pPr>
        <w:rPr>
          <w:rFonts w:ascii="Times New Roman" w:hAnsi="Times New Roman" w:cs="Times New Roman"/>
          <w:lang w:val="en-IN"/>
        </w:rPr>
      </w:pPr>
    </w:p>
    <w:p w14:paraId="448BACB9" w14:textId="77777777" w:rsidR="00711829" w:rsidRPr="00711829" w:rsidRDefault="00711829" w:rsidP="00711829">
      <w:pPr>
        <w:rPr>
          <w:rFonts w:ascii="Times New Roman" w:hAnsi="Times New Roman" w:cs="Times New Roman"/>
          <w:lang w:val="en-IN"/>
        </w:rPr>
      </w:pPr>
    </w:p>
    <w:p w14:paraId="432FC66D" w14:textId="77777777" w:rsidR="00711829" w:rsidRPr="00711829" w:rsidRDefault="00711829" w:rsidP="00711829">
      <w:pPr>
        <w:rPr>
          <w:rFonts w:ascii="Times New Roman" w:hAnsi="Times New Roman" w:cs="Times New Roman"/>
          <w:lang w:val="en-IN"/>
        </w:rPr>
      </w:pPr>
    </w:p>
    <w:p w14:paraId="0A6A9777" w14:textId="77777777" w:rsidR="00711829" w:rsidRPr="00711829" w:rsidRDefault="00711829" w:rsidP="00711829">
      <w:pPr>
        <w:rPr>
          <w:rFonts w:ascii="Times New Roman" w:hAnsi="Times New Roman" w:cs="Times New Roman"/>
          <w:lang w:val="en-IN"/>
        </w:rPr>
      </w:pPr>
    </w:p>
    <w:p w14:paraId="06362172" w14:textId="77777777" w:rsidR="00711829" w:rsidRPr="00711829" w:rsidRDefault="00711829" w:rsidP="00711829">
      <w:pPr>
        <w:rPr>
          <w:rFonts w:ascii="Times New Roman" w:hAnsi="Times New Roman" w:cs="Times New Roman"/>
          <w:lang w:val="en-IN"/>
        </w:rPr>
      </w:pPr>
    </w:p>
    <w:p w14:paraId="57A18115" w14:textId="77777777" w:rsidR="00711829" w:rsidRDefault="00711829" w:rsidP="00711829">
      <w:pPr>
        <w:rPr>
          <w:rFonts w:ascii="Times New Roman" w:hAnsi="Times New Roman" w:cs="Times New Roman"/>
          <w:lang w:val="en-IN"/>
        </w:rPr>
      </w:pPr>
    </w:p>
    <w:p w14:paraId="4E5C21D3" w14:textId="77777777" w:rsidR="00711829" w:rsidRDefault="00711829" w:rsidP="00711829">
      <w:pPr>
        <w:rPr>
          <w:rFonts w:ascii="Times New Roman" w:hAnsi="Times New Roman" w:cs="Times New Roman"/>
          <w:lang w:val="en-IN"/>
        </w:rPr>
      </w:pPr>
    </w:p>
    <w:p w14:paraId="3E42EF04" w14:textId="77777777" w:rsidR="00711829" w:rsidRDefault="00711829" w:rsidP="00711829">
      <w:pPr>
        <w:rPr>
          <w:rFonts w:ascii="Times New Roman" w:hAnsi="Times New Roman" w:cs="Times New Roman"/>
          <w:lang w:val="en-IN"/>
        </w:rPr>
      </w:pPr>
    </w:p>
    <w:p w14:paraId="090B1F95" w14:textId="77777777" w:rsidR="00711829" w:rsidRDefault="00711829" w:rsidP="00711829">
      <w:pPr>
        <w:rPr>
          <w:rFonts w:ascii="Times New Roman" w:hAnsi="Times New Roman" w:cs="Times New Roman"/>
          <w:lang w:val="en-IN"/>
        </w:rPr>
      </w:pPr>
    </w:p>
    <w:p w14:paraId="193E3CBA" w14:textId="77777777" w:rsidR="00711829" w:rsidRDefault="00711829" w:rsidP="00711829">
      <w:pPr>
        <w:rPr>
          <w:rFonts w:ascii="Times New Roman" w:hAnsi="Times New Roman" w:cs="Times New Roman"/>
          <w:lang w:val="en-IN"/>
        </w:rPr>
      </w:pPr>
    </w:p>
    <w:p w14:paraId="08201184" w14:textId="77777777" w:rsidR="00711829" w:rsidRDefault="00711829" w:rsidP="00711829">
      <w:pPr>
        <w:rPr>
          <w:rFonts w:ascii="Times New Roman" w:hAnsi="Times New Roman" w:cs="Times New Roman"/>
          <w:lang w:val="en-IN"/>
        </w:rPr>
      </w:pPr>
    </w:p>
    <w:p w14:paraId="05760F2C" w14:textId="77777777" w:rsidR="00711829" w:rsidRDefault="00711829" w:rsidP="00711829">
      <w:pPr>
        <w:rPr>
          <w:rFonts w:ascii="Times New Roman" w:hAnsi="Times New Roman" w:cs="Times New Roman"/>
          <w:lang w:val="en-IN"/>
        </w:rPr>
      </w:pPr>
    </w:p>
    <w:p w14:paraId="6FD41FE2" w14:textId="77777777" w:rsidR="00711829" w:rsidRDefault="00711829" w:rsidP="00711829">
      <w:pPr>
        <w:rPr>
          <w:rFonts w:ascii="Times New Roman" w:hAnsi="Times New Roman" w:cs="Times New Roman"/>
          <w:lang w:val="en-IN"/>
        </w:rPr>
      </w:pPr>
    </w:p>
    <w:p w14:paraId="79C1BC3C" w14:textId="77777777" w:rsidR="00711829" w:rsidRDefault="00711829" w:rsidP="00711829">
      <w:pPr>
        <w:rPr>
          <w:rFonts w:ascii="Times New Roman" w:hAnsi="Times New Roman" w:cs="Times New Roman"/>
          <w:lang w:val="en-IN"/>
        </w:rPr>
      </w:pPr>
    </w:p>
    <w:p w14:paraId="7956A986" w14:textId="77777777" w:rsidR="00711829" w:rsidRPr="00711829" w:rsidRDefault="00711829" w:rsidP="00711829">
      <w:pPr>
        <w:rPr>
          <w:rFonts w:ascii="Times New Roman" w:hAnsi="Times New Roman" w:cs="Times New Roman"/>
          <w:lang w:val="en-IN"/>
        </w:rPr>
      </w:pPr>
    </w:p>
    <w:p w14:paraId="7EA95EAC" w14:textId="28B6C338" w:rsidR="00711829" w:rsidRPr="00711829" w:rsidRDefault="00711829" w:rsidP="00711829">
      <w:pPr>
        <w:rPr>
          <w:rFonts w:ascii="Times New Roman" w:hAnsi="Times New Roman" w:cs="Times New Roman"/>
          <w:lang w:val="en-IN"/>
        </w:rPr>
      </w:pPr>
      <w:r w:rsidRPr="00711829">
        <w:rPr>
          <w:rFonts w:ascii="Times New Roman" w:hAnsi="Times New Roman" w:cs="Times New Roman"/>
          <w:lang w:val="en-IN"/>
        </w:rPr>
        <w:lastRenderedPageBreak/>
        <w:t>10.</w:t>
      </w:r>
      <w:r w:rsidRPr="00711829">
        <w:rPr>
          <w:rFonts w:ascii="Times New Roman" w:hAnsi="Times New Roman" w:cs="Times New Roman"/>
          <w:lang w:val="en-IN"/>
        </w:rPr>
        <w:t>References</w:t>
      </w:r>
    </w:p>
    <w:p w14:paraId="42A1E904" w14:textId="77777777" w:rsidR="00711829" w:rsidRPr="00711829" w:rsidRDefault="00711829" w:rsidP="00711829">
      <w:pPr>
        <w:numPr>
          <w:ilvl w:val="0"/>
          <w:numId w:val="13"/>
        </w:numPr>
        <w:rPr>
          <w:rFonts w:ascii="Times New Roman" w:hAnsi="Times New Roman" w:cs="Times New Roman"/>
          <w:lang w:val="en-IN"/>
        </w:rPr>
      </w:pPr>
      <w:hyperlink r:id="rId10" w:tgtFrame="_blank" w:history="1">
        <w:r w:rsidRPr="00711829">
          <w:rPr>
            <w:rStyle w:val="Hyperlink"/>
            <w:rFonts w:ascii="Times New Roman" w:hAnsi="Times New Roman" w:cs="Times New Roman"/>
            <w:lang w:val="en-IN"/>
          </w:rPr>
          <w:t>Pandas Documentation</w:t>
        </w:r>
      </w:hyperlink>
      <w:r w:rsidRPr="00711829">
        <w:rPr>
          <w:rFonts w:ascii="Times New Roman" w:hAnsi="Times New Roman" w:cs="Times New Roman"/>
          <w:lang w:val="en-IN"/>
        </w:rPr>
        <w:t xml:space="preserve"> </w:t>
      </w:r>
    </w:p>
    <w:p w14:paraId="58751418" w14:textId="77777777" w:rsidR="00711829" w:rsidRPr="00711829" w:rsidRDefault="00711829" w:rsidP="00711829">
      <w:pPr>
        <w:numPr>
          <w:ilvl w:val="0"/>
          <w:numId w:val="13"/>
        </w:numPr>
        <w:rPr>
          <w:rFonts w:ascii="Times New Roman" w:hAnsi="Times New Roman" w:cs="Times New Roman"/>
          <w:lang w:val="en-IN"/>
        </w:rPr>
      </w:pPr>
      <w:hyperlink r:id="rId11" w:tgtFrame="_blank" w:history="1">
        <w:r w:rsidRPr="00711829">
          <w:rPr>
            <w:rStyle w:val="Hyperlink"/>
            <w:rFonts w:ascii="Times New Roman" w:hAnsi="Times New Roman" w:cs="Times New Roman"/>
            <w:lang w:val="en-IN"/>
          </w:rPr>
          <w:t>Matplotlib Documentation</w:t>
        </w:r>
      </w:hyperlink>
      <w:r w:rsidRPr="00711829">
        <w:rPr>
          <w:rFonts w:ascii="Times New Roman" w:hAnsi="Times New Roman" w:cs="Times New Roman"/>
          <w:lang w:val="en-IN"/>
        </w:rPr>
        <w:t xml:space="preserve"> </w:t>
      </w:r>
    </w:p>
    <w:p w14:paraId="1E90CE2A" w14:textId="77777777" w:rsidR="00711829" w:rsidRPr="00711829" w:rsidRDefault="00711829" w:rsidP="00711829">
      <w:pPr>
        <w:numPr>
          <w:ilvl w:val="0"/>
          <w:numId w:val="13"/>
        </w:numPr>
        <w:rPr>
          <w:rFonts w:ascii="Times New Roman" w:hAnsi="Times New Roman" w:cs="Times New Roman"/>
          <w:lang w:val="en-IN"/>
        </w:rPr>
      </w:pPr>
      <w:hyperlink r:id="rId12" w:tgtFrame="_blank" w:history="1">
        <w:r w:rsidRPr="00711829">
          <w:rPr>
            <w:rStyle w:val="Hyperlink"/>
            <w:rFonts w:ascii="Times New Roman" w:hAnsi="Times New Roman" w:cs="Times New Roman"/>
            <w:lang w:val="en-IN"/>
          </w:rPr>
          <w:t>Seaborn Documentation</w:t>
        </w:r>
      </w:hyperlink>
      <w:r w:rsidRPr="00711829">
        <w:rPr>
          <w:rFonts w:ascii="Times New Roman" w:hAnsi="Times New Roman" w:cs="Times New Roman"/>
          <w:lang w:val="en-IN"/>
        </w:rPr>
        <w:t xml:space="preserve"> </w:t>
      </w:r>
    </w:p>
    <w:p w14:paraId="3441D4E2" w14:textId="77777777" w:rsidR="00711829" w:rsidRPr="00711829" w:rsidRDefault="00711829" w:rsidP="00711829">
      <w:pPr>
        <w:numPr>
          <w:ilvl w:val="0"/>
          <w:numId w:val="13"/>
        </w:numPr>
        <w:rPr>
          <w:rFonts w:ascii="Times New Roman" w:hAnsi="Times New Roman" w:cs="Times New Roman"/>
          <w:lang w:val="en-IN"/>
        </w:rPr>
      </w:pPr>
      <w:hyperlink r:id="rId13" w:tgtFrame="_blank" w:history="1">
        <w:r w:rsidRPr="00711829">
          <w:rPr>
            <w:rStyle w:val="Hyperlink"/>
            <w:rFonts w:ascii="Times New Roman" w:hAnsi="Times New Roman" w:cs="Times New Roman"/>
            <w:lang w:val="en-IN"/>
          </w:rPr>
          <w:t>Kaggle Datasets</w:t>
        </w:r>
      </w:hyperlink>
      <w:r w:rsidRPr="00711829">
        <w:rPr>
          <w:rFonts w:ascii="Times New Roman" w:hAnsi="Times New Roman" w:cs="Times New Roman"/>
          <w:lang w:val="en-IN"/>
        </w:rPr>
        <w:t xml:space="preserve"> </w:t>
      </w:r>
    </w:p>
    <w:p w14:paraId="7B175BFA" w14:textId="77777777" w:rsidR="00711829" w:rsidRPr="00711829" w:rsidRDefault="00711829">
      <w:pPr>
        <w:rPr>
          <w:rFonts w:ascii="Times New Roman" w:hAnsi="Times New Roman" w:cs="Times New Roman"/>
        </w:rPr>
      </w:pPr>
    </w:p>
    <w:sectPr w:rsidR="00711829" w:rsidRPr="007118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96DDC"/>
    <w:multiLevelType w:val="hybridMultilevel"/>
    <w:tmpl w:val="AEACA1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C315291"/>
    <w:multiLevelType w:val="multilevel"/>
    <w:tmpl w:val="AAB6B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0576ED"/>
    <w:multiLevelType w:val="hybridMultilevel"/>
    <w:tmpl w:val="69FEA4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CF5516C"/>
    <w:multiLevelType w:val="multilevel"/>
    <w:tmpl w:val="A22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583270">
    <w:abstractNumId w:val="8"/>
  </w:num>
  <w:num w:numId="2" w16cid:durableId="400055518">
    <w:abstractNumId w:val="6"/>
  </w:num>
  <w:num w:numId="3" w16cid:durableId="1319529627">
    <w:abstractNumId w:val="5"/>
  </w:num>
  <w:num w:numId="4" w16cid:durableId="225378636">
    <w:abstractNumId w:val="4"/>
  </w:num>
  <w:num w:numId="5" w16cid:durableId="8025778">
    <w:abstractNumId w:val="7"/>
  </w:num>
  <w:num w:numId="6" w16cid:durableId="2059670664">
    <w:abstractNumId w:val="3"/>
  </w:num>
  <w:num w:numId="7" w16cid:durableId="905995195">
    <w:abstractNumId w:val="2"/>
  </w:num>
  <w:num w:numId="8" w16cid:durableId="1239634776">
    <w:abstractNumId w:val="1"/>
  </w:num>
  <w:num w:numId="9" w16cid:durableId="1859272413">
    <w:abstractNumId w:val="0"/>
  </w:num>
  <w:num w:numId="10" w16cid:durableId="668677374">
    <w:abstractNumId w:val="11"/>
  </w:num>
  <w:num w:numId="11" w16cid:durableId="2002657468">
    <w:abstractNumId w:val="9"/>
  </w:num>
  <w:num w:numId="12" w16cid:durableId="1486245388">
    <w:abstractNumId w:val="12"/>
  </w:num>
  <w:num w:numId="13" w16cid:durableId="20404736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945"/>
    <w:rsid w:val="0029639D"/>
    <w:rsid w:val="00326F90"/>
    <w:rsid w:val="00711829"/>
    <w:rsid w:val="00750EFA"/>
    <w:rsid w:val="00AA1D8D"/>
    <w:rsid w:val="00B47730"/>
    <w:rsid w:val="00CB0664"/>
    <w:rsid w:val="00F64A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6B4D6"/>
  <w14:defaultImageDpi w14:val="300"/>
  <w15:docId w15:val="{C2D71073-5BAD-44B1-B0D6-96CD1E927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11829"/>
    <w:rPr>
      <w:color w:val="0000FF" w:themeColor="hyperlink"/>
      <w:u w:val="single"/>
    </w:rPr>
  </w:style>
  <w:style w:type="character" w:styleId="UnresolvedMention">
    <w:name w:val="Unresolved Mention"/>
    <w:basedOn w:val="DefaultParagraphFont"/>
    <w:uiPriority w:val="99"/>
    <w:semiHidden/>
    <w:unhideWhenUsed/>
    <w:rsid w:val="00711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aggle.com/datasets?utm_source=chatgpt.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eaborn.pydata.org/?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atplotlib.org/stable/contents.html?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andas.pydata.org/docs/?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sanika kurulekar</cp:lastModifiedBy>
  <cp:revision>2</cp:revision>
  <dcterms:created xsi:type="dcterms:W3CDTF">2013-12-23T23:15:00Z</dcterms:created>
  <dcterms:modified xsi:type="dcterms:W3CDTF">2026-05-16T10:44:00Z</dcterms:modified>
  <cp:category/>
</cp:coreProperties>
</file>